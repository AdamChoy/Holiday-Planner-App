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EEAA" w14:textId="77777777" w:rsidR="005C44E7" w:rsidRPr="00527466" w:rsidRDefault="005C44E7" w:rsidP="005C44E7">
      <w:pPr>
        <w:rPr>
          <w:rFonts w:ascii="Arial" w:hAnsi="Arial" w:cs="Arial"/>
          <w:b/>
          <w:bCs/>
          <w:sz w:val="24"/>
          <w:szCs w:val="24"/>
        </w:rPr>
      </w:pPr>
    </w:p>
    <w:p w14:paraId="0EC931EA" w14:textId="08D08F63" w:rsidR="00141D56" w:rsidRPr="00527466" w:rsidRDefault="004645D1" w:rsidP="005C44E7">
      <w:pPr>
        <w:jc w:val="center"/>
        <w:rPr>
          <w:rFonts w:ascii="Arial" w:hAnsi="Arial" w:cs="Arial"/>
          <w:b/>
          <w:bCs/>
          <w:color w:val="548DD4" w:themeColor="text2" w:themeTint="99"/>
          <w:sz w:val="32"/>
          <w:szCs w:val="24"/>
        </w:rPr>
      </w:pPr>
      <w:r w:rsidRPr="00527466">
        <w:rPr>
          <w:rFonts w:ascii="Arial" w:hAnsi="Arial" w:cs="Arial"/>
          <w:b/>
          <w:bCs/>
          <w:color w:val="548DD4" w:themeColor="text2" w:themeTint="99"/>
          <w:sz w:val="32"/>
          <w:szCs w:val="24"/>
        </w:rPr>
        <w:t>Holiday Planner App</w:t>
      </w:r>
    </w:p>
    <w:p w14:paraId="6E24A4C5" w14:textId="77777777" w:rsidR="00FC1762" w:rsidRPr="00527466" w:rsidRDefault="00FC1762" w:rsidP="00FC1762">
      <w:pPr>
        <w:ind w:left="720" w:firstLine="720"/>
        <w:rPr>
          <w:rFonts w:ascii="Arial" w:hAnsi="Arial" w:cs="Arial"/>
          <w:b/>
          <w:bCs/>
          <w:color w:val="548DD4" w:themeColor="text2" w:themeTint="99"/>
          <w:sz w:val="32"/>
          <w:szCs w:val="24"/>
        </w:rPr>
      </w:pPr>
    </w:p>
    <w:p w14:paraId="228FD1B7" w14:textId="3585B28E" w:rsidR="00385536" w:rsidRPr="00527466" w:rsidRDefault="00141D56" w:rsidP="00141D56">
      <w:pPr>
        <w:jc w:val="center"/>
        <w:rPr>
          <w:rFonts w:ascii="Arial" w:hAnsi="Arial" w:cs="Arial"/>
          <w:b/>
          <w:sz w:val="40"/>
          <w:szCs w:val="20"/>
        </w:rPr>
      </w:pPr>
      <w:r w:rsidRPr="00527466">
        <w:rPr>
          <w:rFonts w:ascii="Arial" w:hAnsi="Arial" w:cs="Arial"/>
          <w:b/>
          <w:sz w:val="40"/>
          <w:szCs w:val="20"/>
        </w:rPr>
        <w:t>PROJECT STATEMENT OF WORK</w:t>
      </w:r>
    </w:p>
    <w:p w14:paraId="44BC2A7B" w14:textId="77777777" w:rsidR="00141D56" w:rsidRPr="00527466" w:rsidRDefault="00141D56" w:rsidP="00141D56">
      <w:pPr>
        <w:jc w:val="center"/>
        <w:rPr>
          <w:rFonts w:ascii="Arial" w:hAnsi="Arial" w:cs="Arial"/>
          <w:b/>
          <w:sz w:val="20"/>
          <w:szCs w:val="20"/>
        </w:rPr>
      </w:pPr>
    </w:p>
    <w:tbl>
      <w:tblPr>
        <w:tblStyle w:val="GridTable4-Accent1"/>
        <w:tblW w:w="0" w:type="auto"/>
        <w:tblLook w:val="04A0" w:firstRow="1" w:lastRow="0" w:firstColumn="1" w:lastColumn="0" w:noHBand="0" w:noVBand="1"/>
      </w:tblPr>
      <w:tblGrid>
        <w:gridCol w:w="2234"/>
        <w:gridCol w:w="6540"/>
      </w:tblGrid>
      <w:tr w:rsidR="00385536" w:rsidRPr="00527466" w14:paraId="0D9BBE36" w14:textId="77777777" w:rsidTr="00F22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26D2C81" w14:textId="2CC6CCC7" w:rsidR="00385536" w:rsidRPr="00527466" w:rsidRDefault="00000000">
            <w:pPr>
              <w:rPr>
                <w:rFonts w:ascii="Arial" w:hAnsi="Arial" w:cs="Arial"/>
              </w:rPr>
            </w:pPr>
            <w:r w:rsidRPr="00527466">
              <w:rPr>
                <w:rFonts w:ascii="Arial" w:hAnsi="Arial" w:cs="Arial"/>
              </w:rPr>
              <w:t>Project</w:t>
            </w:r>
            <w:r w:rsidR="00F22232" w:rsidRPr="00527466">
              <w:rPr>
                <w:rFonts w:ascii="Arial" w:hAnsi="Arial" w:cs="Arial"/>
                <w:b w:val="0"/>
              </w:rPr>
              <w:t>:</w:t>
            </w:r>
          </w:p>
        </w:tc>
        <w:tc>
          <w:tcPr>
            <w:tcW w:w="6549" w:type="dxa"/>
          </w:tcPr>
          <w:p w14:paraId="31510E3B" w14:textId="10F8EE43" w:rsidR="00385536" w:rsidRPr="00527466" w:rsidRDefault="004645D1">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527466">
              <w:rPr>
                <w:rFonts w:ascii="Arial" w:hAnsi="Arial" w:cs="Arial"/>
              </w:rPr>
              <w:t>Holiday Planner App</w:t>
            </w:r>
          </w:p>
        </w:tc>
      </w:tr>
      <w:tr w:rsidR="00385536" w:rsidRPr="00527466" w14:paraId="4152A614" w14:textId="77777777" w:rsidTr="00F22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9487448" w14:textId="77777777" w:rsidR="00385536" w:rsidRPr="00527466" w:rsidRDefault="00000000">
            <w:pPr>
              <w:rPr>
                <w:rFonts w:ascii="Arial" w:hAnsi="Arial" w:cs="Arial"/>
              </w:rPr>
            </w:pPr>
            <w:r w:rsidRPr="00527466">
              <w:rPr>
                <w:rFonts w:ascii="Arial" w:hAnsi="Arial" w:cs="Arial"/>
              </w:rPr>
              <w:t>Prepared By:</w:t>
            </w:r>
          </w:p>
        </w:tc>
        <w:tc>
          <w:tcPr>
            <w:tcW w:w="6549" w:type="dxa"/>
          </w:tcPr>
          <w:p w14:paraId="3BA1980B" w14:textId="0CAED38C" w:rsidR="00385536" w:rsidRPr="00527466" w:rsidRDefault="003B4BE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7466">
              <w:rPr>
                <w:rFonts w:ascii="Arial" w:hAnsi="Arial" w:cs="Arial"/>
              </w:rPr>
              <w:t>Adam Choy,</w:t>
            </w:r>
            <w:r w:rsidR="004645D1" w:rsidRPr="00527466">
              <w:rPr>
                <w:rFonts w:ascii="Arial" w:hAnsi="Arial" w:cs="Arial"/>
              </w:rPr>
              <w:t xml:space="preserve"> Kanmani Vijay, (Sophia Jimenez)</w:t>
            </w:r>
          </w:p>
        </w:tc>
      </w:tr>
      <w:tr w:rsidR="00385536" w:rsidRPr="00527466" w14:paraId="3C25C2BA" w14:textId="77777777" w:rsidTr="00F22232">
        <w:tc>
          <w:tcPr>
            <w:cnfStyle w:val="001000000000" w:firstRow="0" w:lastRow="0" w:firstColumn="1" w:lastColumn="0" w:oddVBand="0" w:evenVBand="0" w:oddHBand="0" w:evenHBand="0" w:firstRowFirstColumn="0" w:firstRowLastColumn="0" w:lastRowFirstColumn="0" w:lastRowLastColumn="0"/>
            <w:tcW w:w="2235" w:type="dxa"/>
          </w:tcPr>
          <w:p w14:paraId="1ABA1D11" w14:textId="4792F1A0" w:rsidR="00385536" w:rsidRPr="00527466" w:rsidRDefault="003B4BE7">
            <w:pPr>
              <w:rPr>
                <w:rFonts w:ascii="Arial" w:hAnsi="Arial" w:cs="Arial"/>
              </w:rPr>
            </w:pPr>
            <w:r w:rsidRPr="00527466">
              <w:rPr>
                <w:rFonts w:ascii="Arial" w:hAnsi="Arial" w:cs="Arial"/>
              </w:rPr>
              <w:t>Start Date:</w:t>
            </w:r>
          </w:p>
        </w:tc>
        <w:tc>
          <w:tcPr>
            <w:tcW w:w="6549" w:type="dxa"/>
          </w:tcPr>
          <w:p w14:paraId="70F9D9CF" w14:textId="5A89E19A" w:rsidR="00385536" w:rsidRPr="00527466" w:rsidRDefault="004645D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7466">
              <w:rPr>
                <w:rFonts w:ascii="Arial" w:hAnsi="Arial" w:cs="Arial"/>
              </w:rPr>
              <w:t>20</w:t>
            </w:r>
            <w:r w:rsidR="003B4BE7" w:rsidRPr="00527466">
              <w:rPr>
                <w:rFonts w:ascii="Arial" w:hAnsi="Arial" w:cs="Arial"/>
                <w:vertAlign w:val="superscript"/>
              </w:rPr>
              <w:t>th</w:t>
            </w:r>
            <w:r w:rsidR="003B4BE7" w:rsidRPr="00527466">
              <w:rPr>
                <w:rFonts w:ascii="Arial" w:hAnsi="Arial" w:cs="Arial"/>
              </w:rPr>
              <w:t xml:space="preserve"> </w:t>
            </w:r>
            <w:r w:rsidRPr="00527466">
              <w:rPr>
                <w:rFonts w:ascii="Arial" w:hAnsi="Arial" w:cs="Arial"/>
              </w:rPr>
              <w:t>April 2026</w:t>
            </w:r>
          </w:p>
        </w:tc>
      </w:tr>
      <w:tr w:rsidR="003B4BE7" w:rsidRPr="00527466" w14:paraId="35A4054B" w14:textId="77777777" w:rsidTr="00F22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4E1BB223" w14:textId="21C168E8" w:rsidR="003B4BE7" w:rsidRPr="00527466" w:rsidRDefault="003B4BE7">
            <w:pPr>
              <w:rPr>
                <w:rFonts w:ascii="Arial" w:hAnsi="Arial" w:cs="Arial"/>
                <w:b w:val="0"/>
              </w:rPr>
            </w:pPr>
            <w:r w:rsidRPr="00527466">
              <w:rPr>
                <w:rFonts w:ascii="Arial" w:hAnsi="Arial" w:cs="Arial"/>
              </w:rPr>
              <w:t>Submission Date:</w:t>
            </w:r>
          </w:p>
        </w:tc>
        <w:tc>
          <w:tcPr>
            <w:tcW w:w="6549" w:type="dxa"/>
          </w:tcPr>
          <w:p w14:paraId="178DCAA6" w14:textId="1A57298E" w:rsidR="003B4BE7" w:rsidRPr="00527466" w:rsidRDefault="004645D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7466">
              <w:rPr>
                <w:rFonts w:ascii="Arial" w:hAnsi="Arial" w:cs="Arial"/>
              </w:rPr>
              <w:t>27</w:t>
            </w:r>
            <w:r w:rsidR="003B4BE7" w:rsidRPr="00527466">
              <w:rPr>
                <w:rFonts w:ascii="Arial" w:hAnsi="Arial" w:cs="Arial"/>
                <w:vertAlign w:val="superscript"/>
              </w:rPr>
              <w:t>th</w:t>
            </w:r>
            <w:r w:rsidR="003B4BE7" w:rsidRPr="00527466">
              <w:rPr>
                <w:rFonts w:ascii="Arial" w:hAnsi="Arial" w:cs="Arial"/>
              </w:rPr>
              <w:t xml:space="preserve"> </w:t>
            </w:r>
            <w:r w:rsidRPr="00527466">
              <w:rPr>
                <w:rFonts w:ascii="Arial" w:hAnsi="Arial" w:cs="Arial"/>
              </w:rPr>
              <w:t>April</w:t>
            </w:r>
            <w:r w:rsidR="003B4BE7" w:rsidRPr="00527466">
              <w:rPr>
                <w:rFonts w:ascii="Arial" w:hAnsi="Arial" w:cs="Arial"/>
              </w:rPr>
              <w:t xml:space="preserve"> 2026</w:t>
            </w:r>
          </w:p>
        </w:tc>
      </w:tr>
    </w:tbl>
    <w:p w14:paraId="775262ED" w14:textId="77777777" w:rsidR="00BB0F9E" w:rsidRPr="00527466" w:rsidRDefault="00BB0F9E">
      <w:pPr>
        <w:rPr>
          <w:rFonts w:ascii="Arial" w:hAnsi="Arial" w:cs="Arial"/>
        </w:rPr>
      </w:pPr>
    </w:p>
    <w:p w14:paraId="10A65F91" w14:textId="01C080D7" w:rsidR="00A63908" w:rsidRPr="00527466" w:rsidRDefault="00BB0F9E">
      <w:pPr>
        <w:rPr>
          <w:rFonts w:ascii="Arial" w:hAnsi="Arial" w:cs="Arial"/>
        </w:rPr>
      </w:pPr>
      <w:r w:rsidRPr="00527466">
        <w:rPr>
          <w:rFonts w:ascii="Arial" w:hAnsi="Arial" w:cs="Arial"/>
        </w:rPr>
        <w:br w:type="page"/>
      </w:r>
    </w:p>
    <w:sdt>
      <w:sdtPr>
        <w:rPr>
          <w:rFonts w:ascii="Arial" w:eastAsiaTheme="minorEastAsia" w:hAnsi="Arial" w:cs="Arial"/>
          <w:b w:val="0"/>
          <w:bCs w:val="0"/>
          <w:color w:val="548DD4" w:themeColor="text2" w:themeTint="99"/>
          <w:sz w:val="22"/>
          <w:szCs w:val="22"/>
          <w:lang w:val="en-GB"/>
        </w:rPr>
        <w:id w:val="1042176794"/>
        <w:docPartObj>
          <w:docPartGallery w:val="Table of Contents"/>
          <w:docPartUnique/>
        </w:docPartObj>
      </w:sdtPr>
      <w:sdtEndPr>
        <w:rPr>
          <w:color w:val="auto"/>
          <w:lang w:val="en-US"/>
        </w:rPr>
      </w:sdtEndPr>
      <w:sdtContent>
        <w:p w14:paraId="59AD066E" w14:textId="12269EE5" w:rsidR="00A63908" w:rsidRPr="00527466" w:rsidRDefault="00A63908" w:rsidP="00A63908">
          <w:pPr>
            <w:pStyle w:val="TOCHeading"/>
            <w:jc w:val="center"/>
            <w:rPr>
              <w:rFonts w:ascii="Arial" w:hAnsi="Arial" w:cs="Arial"/>
              <w:color w:val="548DD4" w:themeColor="text2" w:themeTint="99"/>
            </w:rPr>
          </w:pPr>
          <w:r w:rsidRPr="00527466">
            <w:rPr>
              <w:rFonts w:ascii="Arial" w:hAnsi="Arial" w:cs="Arial"/>
              <w:color w:val="548DD4" w:themeColor="text2" w:themeTint="99"/>
              <w:lang w:val="en-GB"/>
            </w:rPr>
            <w:t>Contents</w:t>
          </w:r>
        </w:p>
        <w:p w14:paraId="2B5E5A41" w14:textId="42556C5E" w:rsidR="004B1BCE" w:rsidRPr="00527466" w:rsidRDefault="00A63908">
          <w:pPr>
            <w:pStyle w:val="TOC1"/>
            <w:rPr>
              <w:b w:val="0"/>
              <w:bCs w:val="0"/>
              <w:kern w:val="2"/>
              <w:sz w:val="24"/>
              <w:szCs w:val="24"/>
              <w:lang w:val="en-GB" w:eastAsia="en-GB"/>
              <w14:ligatures w14:val="standardContextual"/>
            </w:rPr>
          </w:pPr>
          <w:r w:rsidRPr="00527466">
            <w:fldChar w:fldCharType="begin"/>
          </w:r>
          <w:r w:rsidRPr="00527466">
            <w:instrText xml:space="preserve"> TOC \o "1-3" \h \z \u </w:instrText>
          </w:r>
          <w:r w:rsidRPr="00527466">
            <w:fldChar w:fldCharType="separate"/>
          </w:r>
          <w:hyperlink w:anchor="_Toc227768487" w:history="1">
            <w:r w:rsidR="004B1BCE" w:rsidRPr="00527466">
              <w:rPr>
                <w:rStyle w:val="Hyperlink"/>
              </w:rPr>
              <w:t>1. Introduction</w:t>
            </w:r>
            <w:r w:rsidR="004B1BCE" w:rsidRPr="00527466">
              <w:rPr>
                <w:webHidden/>
              </w:rPr>
              <w:tab/>
            </w:r>
            <w:r w:rsidR="004B1BCE" w:rsidRPr="00527466">
              <w:rPr>
                <w:webHidden/>
              </w:rPr>
              <w:fldChar w:fldCharType="begin"/>
            </w:r>
            <w:r w:rsidR="004B1BCE" w:rsidRPr="00527466">
              <w:rPr>
                <w:webHidden/>
              </w:rPr>
              <w:instrText xml:space="preserve"> PAGEREF _Toc227768487 \h </w:instrText>
            </w:r>
            <w:r w:rsidR="004B1BCE" w:rsidRPr="00527466">
              <w:rPr>
                <w:webHidden/>
              </w:rPr>
            </w:r>
            <w:r w:rsidR="004B1BCE" w:rsidRPr="00527466">
              <w:rPr>
                <w:webHidden/>
              </w:rPr>
              <w:fldChar w:fldCharType="separate"/>
            </w:r>
            <w:r w:rsidR="004B1BCE" w:rsidRPr="00527466">
              <w:rPr>
                <w:webHidden/>
              </w:rPr>
              <w:t>3</w:t>
            </w:r>
            <w:r w:rsidR="004B1BCE" w:rsidRPr="00527466">
              <w:rPr>
                <w:webHidden/>
              </w:rPr>
              <w:fldChar w:fldCharType="end"/>
            </w:r>
          </w:hyperlink>
        </w:p>
        <w:p w14:paraId="5DB93033" w14:textId="2BDEEA9F" w:rsidR="004B1BCE" w:rsidRPr="00527466" w:rsidRDefault="004B1BCE">
          <w:pPr>
            <w:pStyle w:val="TOC1"/>
            <w:rPr>
              <w:b w:val="0"/>
              <w:bCs w:val="0"/>
              <w:kern w:val="2"/>
              <w:sz w:val="24"/>
              <w:szCs w:val="24"/>
              <w:lang w:val="en-GB" w:eastAsia="en-GB"/>
              <w14:ligatures w14:val="standardContextual"/>
            </w:rPr>
          </w:pPr>
          <w:hyperlink w:anchor="_Toc227768488" w:history="1">
            <w:r w:rsidRPr="00527466">
              <w:rPr>
                <w:rStyle w:val="Hyperlink"/>
              </w:rPr>
              <w:t>2. Project Objectives</w:t>
            </w:r>
            <w:r w:rsidRPr="00527466">
              <w:rPr>
                <w:webHidden/>
              </w:rPr>
              <w:tab/>
            </w:r>
            <w:r w:rsidRPr="00527466">
              <w:rPr>
                <w:webHidden/>
              </w:rPr>
              <w:fldChar w:fldCharType="begin"/>
            </w:r>
            <w:r w:rsidRPr="00527466">
              <w:rPr>
                <w:webHidden/>
              </w:rPr>
              <w:instrText xml:space="preserve"> PAGEREF _Toc227768488 \h </w:instrText>
            </w:r>
            <w:r w:rsidRPr="00527466">
              <w:rPr>
                <w:webHidden/>
              </w:rPr>
            </w:r>
            <w:r w:rsidRPr="00527466">
              <w:rPr>
                <w:webHidden/>
              </w:rPr>
              <w:fldChar w:fldCharType="separate"/>
            </w:r>
            <w:r w:rsidRPr="00527466">
              <w:rPr>
                <w:webHidden/>
              </w:rPr>
              <w:t>3</w:t>
            </w:r>
            <w:r w:rsidRPr="00527466">
              <w:rPr>
                <w:webHidden/>
              </w:rPr>
              <w:fldChar w:fldCharType="end"/>
            </w:r>
          </w:hyperlink>
        </w:p>
        <w:p w14:paraId="247B0466" w14:textId="7FF2E665" w:rsidR="004B1BCE" w:rsidRPr="00527466" w:rsidRDefault="004B1BCE">
          <w:pPr>
            <w:pStyle w:val="TOC1"/>
            <w:rPr>
              <w:b w:val="0"/>
              <w:bCs w:val="0"/>
              <w:kern w:val="2"/>
              <w:sz w:val="24"/>
              <w:szCs w:val="24"/>
              <w:lang w:val="en-GB" w:eastAsia="en-GB"/>
              <w14:ligatures w14:val="standardContextual"/>
            </w:rPr>
          </w:pPr>
          <w:hyperlink w:anchor="_Toc227768489" w:history="1">
            <w:r w:rsidRPr="00527466">
              <w:rPr>
                <w:rStyle w:val="Hyperlink"/>
              </w:rPr>
              <w:t>3. Scope of Work</w:t>
            </w:r>
            <w:r w:rsidRPr="00527466">
              <w:rPr>
                <w:webHidden/>
              </w:rPr>
              <w:tab/>
            </w:r>
            <w:r w:rsidRPr="00527466">
              <w:rPr>
                <w:webHidden/>
              </w:rPr>
              <w:fldChar w:fldCharType="begin"/>
            </w:r>
            <w:r w:rsidRPr="00527466">
              <w:rPr>
                <w:webHidden/>
              </w:rPr>
              <w:instrText xml:space="preserve"> PAGEREF _Toc227768489 \h </w:instrText>
            </w:r>
            <w:r w:rsidRPr="00527466">
              <w:rPr>
                <w:webHidden/>
              </w:rPr>
            </w:r>
            <w:r w:rsidRPr="00527466">
              <w:rPr>
                <w:webHidden/>
              </w:rPr>
              <w:fldChar w:fldCharType="separate"/>
            </w:r>
            <w:r w:rsidRPr="00527466">
              <w:rPr>
                <w:webHidden/>
              </w:rPr>
              <w:t>3</w:t>
            </w:r>
            <w:r w:rsidRPr="00527466">
              <w:rPr>
                <w:webHidden/>
              </w:rPr>
              <w:fldChar w:fldCharType="end"/>
            </w:r>
          </w:hyperlink>
        </w:p>
        <w:p w14:paraId="1E6477CD" w14:textId="050F11E8" w:rsidR="004B1BCE" w:rsidRPr="00527466" w:rsidRDefault="004B1BCE">
          <w:pPr>
            <w:pStyle w:val="TOC2"/>
            <w:rPr>
              <w:kern w:val="2"/>
              <w:sz w:val="24"/>
              <w:szCs w:val="24"/>
              <w:lang w:val="en-GB" w:eastAsia="en-GB"/>
              <w14:ligatures w14:val="standardContextual"/>
            </w:rPr>
          </w:pPr>
          <w:hyperlink w:anchor="_Toc227768490" w:history="1">
            <w:r w:rsidRPr="00527466">
              <w:rPr>
                <w:rStyle w:val="Hyperlink"/>
              </w:rPr>
              <w:t>3.1 In Scope</w:t>
            </w:r>
            <w:r w:rsidRPr="00527466">
              <w:rPr>
                <w:webHidden/>
              </w:rPr>
              <w:tab/>
            </w:r>
            <w:r w:rsidRPr="00527466">
              <w:rPr>
                <w:webHidden/>
              </w:rPr>
              <w:fldChar w:fldCharType="begin"/>
            </w:r>
            <w:r w:rsidRPr="00527466">
              <w:rPr>
                <w:webHidden/>
              </w:rPr>
              <w:instrText xml:space="preserve"> PAGEREF _Toc227768490 \h </w:instrText>
            </w:r>
            <w:r w:rsidRPr="00527466">
              <w:rPr>
                <w:webHidden/>
              </w:rPr>
            </w:r>
            <w:r w:rsidRPr="00527466">
              <w:rPr>
                <w:webHidden/>
              </w:rPr>
              <w:fldChar w:fldCharType="separate"/>
            </w:r>
            <w:r w:rsidRPr="00527466">
              <w:rPr>
                <w:webHidden/>
              </w:rPr>
              <w:t>3</w:t>
            </w:r>
            <w:r w:rsidRPr="00527466">
              <w:rPr>
                <w:webHidden/>
              </w:rPr>
              <w:fldChar w:fldCharType="end"/>
            </w:r>
          </w:hyperlink>
        </w:p>
        <w:p w14:paraId="0F54B689" w14:textId="503C8396" w:rsidR="004B1BCE" w:rsidRPr="00527466" w:rsidRDefault="004B1BCE">
          <w:pPr>
            <w:pStyle w:val="TOC2"/>
            <w:rPr>
              <w:kern w:val="2"/>
              <w:sz w:val="24"/>
              <w:szCs w:val="24"/>
              <w:lang w:val="en-GB" w:eastAsia="en-GB"/>
              <w14:ligatures w14:val="standardContextual"/>
            </w:rPr>
          </w:pPr>
          <w:hyperlink w:anchor="_Toc227768491" w:history="1">
            <w:r w:rsidRPr="00527466">
              <w:rPr>
                <w:rStyle w:val="Hyperlink"/>
              </w:rPr>
              <w:t>3.2 Out of Scope</w:t>
            </w:r>
            <w:r w:rsidRPr="00527466">
              <w:rPr>
                <w:webHidden/>
              </w:rPr>
              <w:tab/>
            </w:r>
            <w:r w:rsidRPr="00527466">
              <w:rPr>
                <w:webHidden/>
              </w:rPr>
              <w:fldChar w:fldCharType="begin"/>
            </w:r>
            <w:r w:rsidRPr="00527466">
              <w:rPr>
                <w:webHidden/>
              </w:rPr>
              <w:instrText xml:space="preserve"> PAGEREF _Toc227768491 \h </w:instrText>
            </w:r>
            <w:r w:rsidRPr="00527466">
              <w:rPr>
                <w:webHidden/>
              </w:rPr>
            </w:r>
            <w:r w:rsidRPr="00527466">
              <w:rPr>
                <w:webHidden/>
              </w:rPr>
              <w:fldChar w:fldCharType="separate"/>
            </w:r>
            <w:r w:rsidRPr="00527466">
              <w:rPr>
                <w:webHidden/>
              </w:rPr>
              <w:t>4</w:t>
            </w:r>
            <w:r w:rsidRPr="00527466">
              <w:rPr>
                <w:webHidden/>
              </w:rPr>
              <w:fldChar w:fldCharType="end"/>
            </w:r>
          </w:hyperlink>
        </w:p>
        <w:p w14:paraId="3FEB6F0D" w14:textId="1E19D3A2" w:rsidR="004B1BCE" w:rsidRPr="00527466" w:rsidRDefault="004B1BCE">
          <w:pPr>
            <w:pStyle w:val="TOC2"/>
            <w:rPr>
              <w:kern w:val="2"/>
              <w:sz w:val="24"/>
              <w:szCs w:val="24"/>
              <w:lang w:val="en-GB" w:eastAsia="en-GB"/>
              <w14:ligatures w14:val="standardContextual"/>
            </w:rPr>
          </w:pPr>
          <w:hyperlink w:anchor="_Toc227768492" w:history="1">
            <w:r w:rsidRPr="00527466">
              <w:rPr>
                <w:rStyle w:val="Hyperlink"/>
              </w:rPr>
              <w:t>3.3 Future Work</w:t>
            </w:r>
            <w:r w:rsidRPr="00527466">
              <w:rPr>
                <w:webHidden/>
              </w:rPr>
              <w:tab/>
            </w:r>
            <w:r w:rsidRPr="00527466">
              <w:rPr>
                <w:webHidden/>
              </w:rPr>
              <w:fldChar w:fldCharType="begin"/>
            </w:r>
            <w:r w:rsidRPr="00527466">
              <w:rPr>
                <w:webHidden/>
              </w:rPr>
              <w:instrText xml:space="preserve"> PAGEREF _Toc227768492 \h </w:instrText>
            </w:r>
            <w:r w:rsidRPr="00527466">
              <w:rPr>
                <w:webHidden/>
              </w:rPr>
            </w:r>
            <w:r w:rsidRPr="00527466">
              <w:rPr>
                <w:webHidden/>
              </w:rPr>
              <w:fldChar w:fldCharType="separate"/>
            </w:r>
            <w:r w:rsidRPr="00527466">
              <w:rPr>
                <w:webHidden/>
              </w:rPr>
              <w:t>4</w:t>
            </w:r>
            <w:r w:rsidRPr="00527466">
              <w:rPr>
                <w:webHidden/>
              </w:rPr>
              <w:fldChar w:fldCharType="end"/>
            </w:r>
          </w:hyperlink>
        </w:p>
        <w:p w14:paraId="461011ED" w14:textId="14E882BC" w:rsidR="004B1BCE" w:rsidRPr="00527466" w:rsidRDefault="004B1BCE">
          <w:pPr>
            <w:pStyle w:val="TOC1"/>
            <w:rPr>
              <w:b w:val="0"/>
              <w:bCs w:val="0"/>
              <w:kern w:val="2"/>
              <w:sz w:val="24"/>
              <w:szCs w:val="24"/>
              <w:lang w:val="en-GB" w:eastAsia="en-GB"/>
              <w14:ligatures w14:val="standardContextual"/>
            </w:rPr>
          </w:pPr>
          <w:hyperlink w:anchor="_Toc227768493" w:history="1">
            <w:r w:rsidRPr="00527466">
              <w:rPr>
                <w:rStyle w:val="Hyperlink"/>
              </w:rPr>
              <w:t>4. Deliverables</w:t>
            </w:r>
            <w:r w:rsidRPr="00527466">
              <w:rPr>
                <w:webHidden/>
              </w:rPr>
              <w:tab/>
            </w:r>
            <w:r w:rsidRPr="00527466">
              <w:rPr>
                <w:webHidden/>
              </w:rPr>
              <w:fldChar w:fldCharType="begin"/>
            </w:r>
            <w:r w:rsidRPr="00527466">
              <w:rPr>
                <w:webHidden/>
              </w:rPr>
              <w:instrText xml:space="preserve"> PAGEREF _Toc227768493 \h </w:instrText>
            </w:r>
            <w:r w:rsidRPr="00527466">
              <w:rPr>
                <w:webHidden/>
              </w:rPr>
            </w:r>
            <w:r w:rsidRPr="00527466">
              <w:rPr>
                <w:webHidden/>
              </w:rPr>
              <w:fldChar w:fldCharType="separate"/>
            </w:r>
            <w:r w:rsidRPr="00527466">
              <w:rPr>
                <w:webHidden/>
              </w:rPr>
              <w:t>4</w:t>
            </w:r>
            <w:r w:rsidRPr="00527466">
              <w:rPr>
                <w:webHidden/>
              </w:rPr>
              <w:fldChar w:fldCharType="end"/>
            </w:r>
          </w:hyperlink>
        </w:p>
        <w:p w14:paraId="718C8085" w14:textId="1A57F619" w:rsidR="004B1BCE" w:rsidRPr="00527466" w:rsidRDefault="004B1BCE">
          <w:pPr>
            <w:pStyle w:val="TOC1"/>
            <w:rPr>
              <w:b w:val="0"/>
              <w:bCs w:val="0"/>
              <w:kern w:val="2"/>
              <w:sz w:val="24"/>
              <w:szCs w:val="24"/>
              <w:lang w:val="en-GB" w:eastAsia="en-GB"/>
              <w14:ligatures w14:val="standardContextual"/>
            </w:rPr>
          </w:pPr>
          <w:hyperlink w:anchor="_Toc227768494" w:history="1">
            <w:r w:rsidRPr="00527466">
              <w:rPr>
                <w:rStyle w:val="Hyperlink"/>
              </w:rPr>
              <w:t>5. Project Schedule</w:t>
            </w:r>
            <w:r w:rsidRPr="00527466">
              <w:rPr>
                <w:webHidden/>
              </w:rPr>
              <w:tab/>
            </w:r>
            <w:r w:rsidRPr="00527466">
              <w:rPr>
                <w:webHidden/>
              </w:rPr>
              <w:fldChar w:fldCharType="begin"/>
            </w:r>
            <w:r w:rsidRPr="00527466">
              <w:rPr>
                <w:webHidden/>
              </w:rPr>
              <w:instrText xml:space="preserve"> PAGEREF _Toc227768494 \h </w:instrText>
            </w:r>
            <w:r w:rsidRPr="00527466">
              <w:rPr>
                <w:webHidden/>
              </w:rPr>
            </w:r>
            <w:r w:rsidRPr="00527466">
              <w:rPr>
                <w:webHidden/>
              </w:rPr>
              <w:fldChar w:fldCharType="separate"/>
            </w:r>
            <w:r w:rsidRPr="00527466">
              <w:rPr>
                <w:webHidden/>
              </w:rPr>
              <w:t>5</w:t>
            </w:r>
            <w:r w:rsidRPr="00527466">
              <w:rPr>
                <w:webHidden/>
              </w:rPr>
              <w:fldChar w:fldCharType="end"/>
            </w:r>
          </w:hyperlink>
        </w:p>
        <w:p w14:paraId="362B5CD6" w14:textId="0A11F6FF" w:rsidR="004B1BCE" w:rsidRPr="00527466" w:rsidRDefault="004B1BCE">
          <w:pPr>
            <w:pStyle w:val="TOC2"/>
            <w:rPr>
              <w:kern w:val="2"/>
              <w:sz w:val="24"/>
              <w:szCs w:val="24"/>
              <w:lang w:val="en-GB" w:eastAsia="en-GB"/>
              <w14:ligatures w14:val="standardContextual"/>
            </w:rPr>
          </w:pPr>
          <w:hyperlink w:anchor="_Toc227768495" w:history="1">
            <w:r w:rsidRPr="00527466">
              <w:rPr>
                <w:rStyle w:val="Hyperlink"/>
              </w:rPr>
              <w:t>5.1 Timeline</w:t>
            </w:r>
            <w:r w:rsidRPr="00527466">
              <w:rPr>
                <w:webHidden/>
              </w:rPr>
              <w:tab/>
            </w:r>
            <w:r w:rsidRPr="00527466">
              <w:rPr>
                <w:webHidden/>
              </w:rPr>
              <w:fldChar w:fldCharType="begin"/>
            </w:r>
            <w:r w:rsidRPr="00527466">
              <w:rPr>
                <w:webHidden/>
              </w:rPr>
              <w:instrText xml:space="preserve"> PAGEREF _Toc227768495 \h </w:instrText>
            </w:r>
            <w:r w:rsidRPr="00527466">
              <w:rPr>
                <w:webHidden/>
              </w:rPr>
            </w:r>
            <w:r w:rsidRPr="00527466">
              <w:rPr>
                <w:webHidden/>
              </w:rPr>
              <w:fldChar w:fldCharType="separate"/>
            </w:r>
            <w:r w:rsidRPr="00527466">
              <w:rPr>
                <w:webHidden/>
              </w:rPr>
              <w:t>5</w:t>
            </w:r>
            <w:r w:rsidRPr="00527466">
              <w:rPr>
                <w:webHidden/>
              </w:rPr>
              <w:fldChar w:fldCharType="end"/>
            </w:r>
          </w:hyperlink>
        </w:p>
        <w:p w14:paraId="38955496" w14:textId="40A82AD6" w:rsidR="004B1BCE" w:rsidRPr="00527466" w:rsidRDefault="004B1BCE">
          <w:pPr>
            <w:pStyle w:val="TOC2"/>
            <w:rPr>
              <w:kern w:val="2"/>
              <w:sz w:val="24"/>
              <w:szCs w:val="24"/>
              <w:lang w:val="en-GB" w:eastAsia="en-GB"/>
              <w14:ligatures w14:val="standardContextual"/>
            </w:rPr>
          </w:pPr>
          <w:hyperlink w:anchor="_Toc227768496" w:history="1">
            <w:r w:rsidRPr="00527466">
              <w:rPr>
                <w:rStyle w:val="Hyperlink"/>
              </w:rPr>
              <w:t>5.2 Trello Board</w:t>
            </w:r>
            <w:r w:rsidRPr="00527466">
              <w:rPr>
                <w:webHidden/>
              </w:rPr>
              <w:tab/>
            </w:r>
            <w:r w:rsidRPr="00527466">
              <w:rPr>
                <w:webHidden/>
              </w:rPr>
              <w:fldChar w:fldCharType="begin"/>
            </w:r>
            <w:r w:rsidRPr="00527466">
              <w:rPr>
                <w:webHidden/>
              </w:rPr>
              <w:instrText xml:space="preserve"> PAGEREF _Toc227768496 \h </w:instrText>
            </w:r>
            <w:r w:rsidRPr="00527466">
              <w:rPr>
                <w:webHidden/>
              </w:rPr>
            </w:r>
            <w:r w:rsidRPr="00527466">
              <w:rPr>
                <w:webHidden/>
              </w:rPr>
              <w:fldChar w:fldCharType="separate"/>
            </w:r>
            <w:r w:rsidRPr="00527466">
              <w:rPr>
                <w:webHidden/>
              </w:rPr>
              <w:t>6</w:t>
            </w:r>
            <w:r w:rsidRPr="00527466">
              <w:rPr>
                <w:webHidden/>
              </w:rPr>
              <w:fldChar w:fldCharType="end"/>
            </w:r>
          </w:hyperlink>
        </w:p>
        <w:p w14:paraId="5DDC921C" w14:textId="53DAC5F9" w:rsidR="00A63908" w:rsidRPr="00527466" w:rsidRDefault="00A63908">
          <w:pPr>
            <w:rPr>
              <w:rFonts w:ascii="Arial" w:hAnsi="Arial" w:cs="Arial"/>
            </w:rPr>
          </w:pPr>
          <w:r w:rsidRPr="00527466">
            <w:rPr>
              <w:rFonts w:ascii="Arial" w:hAnsi="Arial" w:cs="Arial"/>
              <w:b/>
              <w:bCs/>
            </w:rPr>
            <w:fldChar w:fldCharType="end"/>
          </w:r>
        </w:p>
      </w:sdtContent>
    </w:sdt>
    <w:p w14:paraId="733D8563" w14:textId="51262096" w:rsidR="00385536" w:rsidRPr="00527466" w:rsidRDefault="00385536">
      <w:pPr>
        <w:rPr>
          <w:rFonts w:ascii="Arial" w:hAnsi="Arial" w:cs="Arial"/>
        </w:rPr>
      </w:pPr>
    </w:p>
    <w:p w14:paraId="09A8C319" w14:textId="260078E3" w:rsidR="00B86FCF" w:rsidRPr="00527466" w:rsidRDefault="00B86FCF">
      <w:pPr>
        <w:rPr>
          <w:rFonts w:ascii="Arial" w:hAnsi="Arial" w:cs="Arial"/>
        </w:rPr>
      </w:pPr>
    </w:p>
    <w:p w14:paraId="27B7EBA2" w14:textId="77777777" w:rsidR="00FC1762" w:rsidRPr="00527466" w:rsidRDefault="00FC1762">
      <w:pPr>
        <w:rPr>
          <w:rFonts w:ascii="Arial" w:hAnsi="Arial" w:cs="Arial"/>
        </w:rPr>
      </w:pPr>
    </w:p>
    <w:p w14:paraId="44425DE4" w14:textId="77777777" w:rsidR="00FC1762" w:rsidRPr="00527466" w:rsidRDefault="00FC1762">
      <w:pPr>
        <w:rPr>
          <w:rFonts w:ascii="Arial" w:hAnsi="Arial" w:cs="Arial"/>
        </w:rPr>
      </w:pPr>
    </w:p>
    <w:p w14:paraId="6F8B6B4F" w14:textId="77777777" w:rsidR="00FC1762" w:rsidRPr="00527466" w:rsidRDefault="00FC1762">
      <w:pPr>
        <w:rPr>
          <w:rFonts w:ascii="Arial" w:hAnsi="Arial" w:cs="Arial"/>
        </w:rPr>
      </w:pPr>
    </w:p>
    <w:p w14:paraId="77169733" w14:textId="77777777" w:rsidR="00FC1762" w:rsidRPr="00527466" w:rsidRDefault="00FC1762">
      <w:pPr>
        <w:rPr>
          <w:rFonts w:ascii="Arial" w:hAnsi="Arial" w:cs="Arial"/>
        </w:rPr>
      </w:pPr>
    </w:p>
    <w:p w14:paraId="5A434E94" w14:textId="77777777" w:rsidR="00FC1762" w:rsidRPr="00527466" w:rsidRDefault="00FC1762">
      <w:pPr>
        <w:rPr>
          <w:rFonts w:ascii="Arial" w:hAnsi="Arial" w:cs="Arial"/>
        </w:rPr>
      </w:pPr>
    </w:p>
    <w:p w14:paraId="6B52F51C" w14:textId="77777777" w:rsidR="00FC1762" w:rsidRPr="00527466" w:rsidRDefault="00FC1762">
      <w:pPr>
        <w:rPr>
          <w:rFonts w:ascii="Arial" w:hAnsi="Arial" w:cs="Arial"/>
        </w:rPr>
      </w:pPr>
    </w:p>
    <w:p w14:paraId="4696D76D" w14:textId="77777777" w:rsidR="00FC1762" w:rsidRPr="00527466" w:rsidRDefault="00FC1762">
      <w:pPr>
        <w:rPr>
          <w:rFonts w:ascii="Arial" w:hAnsi="Arial" w:cs="Arial"/>
        </w:rPr>
      </w:pPr>
    </w:p>
    <w:p w14:paraId="7A462E97" w14:textId="77777777" w:rsidR="00FC1762" w:rsidRPr="00527466" w:rsidRDefault="00FC1762">
      <w:pPr>
        <w:rPr>
          <w:rFonts w:ascii="Arial" w:hAnsi="Arial" w:cs="Arial"/>
        </w:rPr>
      </w:pPr>
    </w:p>
    <w:p w14:paraId="64BD0332" w14:textId="77777777" w:rsidR="00FC1762" w:rsidRPr="00527466" w:rsidRDefault="00FC1762">
      <w:pPr>
        <w:rPr>
          <w:rFonts w:ascii="Arial" w:hAnsi="Arial" w:cs="Arial"/>
        </w:rPr>
      </w:pPr>
    </w:p>
    <w:p w14:paraId="5A7224C1" w14:textId="77777777" w:rsidR="00FC1762" w:rsidRPr="00527466" w:rsidRDefault="00FC1762">
      <w:pPr>
        <w:rPr>
          <w:rFonts w:ascii="Arial" w:hAnsi="Arial" w:cs="Arial"/>
        </w:rPr>
      </w:pPr>
    </w:p>
    <w:p w14:paraId="51E7EAA3" w14:textId="77777777" w:rsidR="00FC1762" w:rsidRPr="00527466" w:rsidRDefault="00FC1762">
      <w:pPr>
        <w:rPr>
          <w:rFonts w:ascii="Arial" w:hAnsi="Arial" w:cs="Arial"/>
        </w:rPr>
      </w:pPr>
    </w:p>
    <w:p w14:paraId="1FA2D13D" w14:textId="77777777" w:rsidR="00FC1762" w:rsidRPr="00527466" w:rsidRDefault="00FC1762">
      <w:pPr>
        <w:rPr>
          <w:rFonts w:ascii="Arial" w:hAnsi="Arial" w:cs="Arial"/>
        </w:rPr>
      </w:pPr>
    </w:p>
    <w:p w14:paraId="0901B854" w14:textId="7679495D" w:rsidR="00B86FCF" w:rsidRPr="00527466" w:rsidRDefault="00B86FCF">
      <w:pPr>
        <w:rPr>
          <w:rFonts w:ascii="Arial" w:hAnsi="Arial" w:cs="Arial"/>
        </w:rPr>
      </w:pPr>
    </w:p>
    <w:p w14:paraId="59AE634A" w14:textId="6B81DF55" w:rsidR="00685E6B" w:rsidRPr="00527466" w:rsidRDefault="00000000" w:rsidP="00B86FCF">
      <w:pPr>
        <w:pStyle w:val="Heading1"/>
        <w:rPr>
          <w:rFonts w:ascii="Arial" w:hAnsi="Arial" w:cs="Arial"/>
          <w:color w:val="548DD4" w:themeColor="text2" w:themeTint="99"/>
          <w:szCs w:val="24"/>
        </w:rPr>
      </w:pPr>
      <w:bookmarkStart w:id="0" w:name="_Toc227768487"/>
      <w:r w:rsidRPr="00527466">
        <w:rPr>
          <w:rFonts w:ascii="Arial" w:hAnsi="Arial" w:cs="Arial"/>
          <w:color w:val="548DD4" w:themeColor="text2" w:themeTint="99"/>
          <w:szCs w:val="24"/>
        </w:rPr>
        <w:lastRenderedPageBreak/>
        <w:t xml:space="preserve">1. </w:t>
      </w:r>
      <w:r w:rsidR="00D00028" w:rsidRPr="00527466">
        <w:rPr>
          <w:rFonts w:ascii="Arial" w:hAnsi="Arial" w:cs="Arial"/>
          <w:color w:val="548DD4" w:themeColor="text2" w:themeTint="99"/>
          <w:szCs w:val="24"/>
        </w:rPr>
        <w:t>Introduction</w:t>
      </w:r>
      <w:bookmarkEnd w:id="0"/>
    </w:p>
    <w:p w14:paraId="48D18D0C" w14:textId="77777777" w:rsidR="00B86FCF" w:rsidRPr="00527466" w:rsidRDefault="00B86FCF">
      <w:pPr>
        <w:rPr>
          <w:rFonts w:ascii="Arial" w:hAnsi="Arial" w:cs="Arial"/>
        </w:rPr>
      </w:pPr>
    </w:p>
    <w:p w14:paraId="22AFC162" w14:textId="618F3F09" w:rsidR="00B86FCF" w:rsidRPr="00527466" w:rsidRDefault="00000000">
      <w:pPr>
        <w:rPr>
          <w:rFonts w:ascii="Arial" w:hAnsi="Arial" w:cs="Arial"/>
          <w:lang w:val="en-GB"/>
        </w:rPr>
      </w:pPr>
      <w:r w:rsidRPr="00527466">
        <w:rPr>
          <w:rFonts w:ascii="Arial" w:hAnsi="Arial" w:cs="Arial"/>
        </w:rPr>
        <w:t>This Statement of Work defines th</w:t>
      </w:r>
      <w:r w:rsidR="00041260" w:rsidRPr="00527466">
        <w:rPr>
          <w:rFonts w:ascii="Arial" w:hAnsi="Arial" w:cs="Arial"/>
        </w:rPr>
        <w:t>e</w:t>
      </w:r>
      <w:r w:rsidRPr="00527466">
        <w:rPr>
          <w:rFonts w:ascii="Arial" w:hAnsi="Arial" w:cs="Arial"/>
        </w:rPr>
        <w:t xml:space="preserve"> objectives, </w:t>
      </w:r>
      <w:r w:rsidR="00041260" w:rsidRPr="00527466">
        <w:rPr>
          <w:rFonts w:ascii="Arial" w:hAnsi="Arial" w:cs="Arial"/>
        </w:rPr>
        <w:t xml:space="preserve">scope, </w:t>
      </w:r>
      <w:r w:rsidRPr="00527466">
        <w:rPr>
          <w:rFonts w:ascii="Arial" w:hAnsi="Arial" w:cs="Arial"/>
        </w:rPr>
        <w:t>deliverables</w:t>
      </w:r>
      <w:r w:rsidR="00527466" w:rsidRPr="00527466">
        <w:rPr>
          <w:rFonts w:ascii="Arial" w:hAnsi="Arial" w:cs="Arial"/>
        </w:rPr>
        <w:t xml:space="preserve"> timeline, team structure, and</w:t>
      </w:r>
      <w:r w:rsidR="00041260" w:rsidRPr="00527466">
        <w:rPr>
          <w:rFonts w:ascii="Arial" w:hAnsi="Arial" w:cs="Arial"/>
        </w:rPr>
        <w:t xml:space="preserve"> budget</w:t>
      </w:r>
      <w:r w:rsidRPr="00527466">
        <w:rPr>
          <w:rFonts w:ascii="Arial" w:hAnsi="Arial" w:cs="Arial"/>
        </w:rPr>
        <w:t xml:space="preserve"> </w:t>
      </w:r>
      <w:r w:rsidR="00527466" w:rsidRPr="00527466">
        <w:rPr>
          <w:rFonts w:ascii="Arial" w:hAnsi="Arial" w:cs="Arial"/>
        </w:rPr>
        <w:t xml:space="preserve">for the </w:t>
      </w:r>
      <w:proofErr w:type="spellStart"/>
      <w:r w:rsidR="00483215" w:rsidRPr="00527466">
        <w:rPr>
          <w:rFonts w:ascii="Arial" w:hAnsi="Arial" w:cs="Arial"/>
        </w:rPr>
        <w:t>Rockborne</w:t>
      </w:r>
      <w:proofErr w:type="spellEnd"/>
      <w:r w:rsidR="00483215" w:rsidRPr="00527466">
        <w:rPr>
          <w:rFonts w:ascii="Arial" w:hAnsi="Arial" w:cs="Arial"/>
        </w:rPr>
        <w:t xml:space="preserve"> Holiday Planner App project.</w:t>
      </w:r>
      <w:r w:rsidRPr="00527466">
        <w:rPr>
          <w:rFonts w:ascii="Arial" w:hAnsi="Arial" w:cs="Arial"/>
        </w:rPr>
        <w:t xml:space="preserve"> </w:t>
      </w:r>
      <w:r w:rsidR="00483215" w:rsidRPr="00527466">
        <w:rPr>
          <w:rFonts w:ascii="Arial" w:hAnsi="Arial" w:cs="Arial"/>
          <w:lang w:val="en-GB"/>
        </w:rPr>
        <w:t xml:space="preserve">The application will aggregate live weather data, cost-of-living information, nightlife density, and accommodation pricing across a curated list of cities, score them against user-defined preferences, and present the results through an interactive </w:t>
      </w:r>
      <w:proofErr w:type="spellStart"/>
      <w:r w:rsidR="00483215" w:rsidRPr="00527466">
        <w:rPr>
          <w:rFonts w:ascii="Arial" w:hAnsi="Arial" w:cs="Arial"/>
          <w:lang w:val="en-GB"/>
        </w:rPr>
        <w:t>Streamlit</w:t>
      </w:r>
      <w:proofErr w:type="spellEnd"/>
      <w:r w:rsidR="00483215" w:rsidRPr="00527466">
        <w:rPr>
          <w:rFonts w:ascii="Arial" w:hAnsi="Arial" w:cs="Arial"/>
          <w:lang w:val="en-GB"/>
        </w:rPr>
        <w:t xml:space="preserve"> interface.</w:t>
      </w:r>
    </w:p>
    <w:p w14:paraId="5E9EA956" w14:textId="16E48759" w:rsidR="00041260" w:rsidRPr="00527466" w:rsidRDefault="00000000" w:rsidP="00685E6B">
      <w:pPr>
        <w:pStyle w:val="Heading1"/>
        <w:rPr>
          <w:rFonts w:ascii="Arial" w:hAnsi="Arial" w:cs="Arial"/>
          <w:color w:val="548DD4" w:themeColor="text2" w:themeTint="99"/>
          <w:szCs w:val="24"/>
        </w:rPr>
      </w:pPr>
      <w:bookmarkStart w:id="1" w:name="_Toc227768488"/>
      <w:r w:rsidRPr="00527466">
        <w:rPr>
          <w:rFonts w:ascii="Arial" w:hAnsi="Arial" w:cs="Arial"/>
          <w:color w:val="548DD4" w:themeColor="text2" w:themeTint="99"/>
          <w:szCs w:val="24"/>
        </w:rPr>
        <w:t>2. Project</w:t>
      </w:r>
      <w:r w:rsidR="003C2923" w:rsidRPr="00527466">
        <w:rPr>
          <w:rFonts w:ascii="Arial" w:hAnsi="Arial" w:cs="Arial"/>
          <w:color w:val="548DD4" w:themeColor="text2" w:themeTint="99"/>
          <w:szCs w:val="24"/>
        </w:rPr>
        <w:t xml:space="preserve"> </w:t>
      </w:r>
      <w:r w:rsidR="00B25B78" w:rsidRPr="00527466">
        <w:rPr>
          <w:rFonts w:ascii="Arial" w:hAnsi="Arial" w:cs="Arial"/>
          <w:color w:val="548DD4" w:themeColor="text2" w:themeTint="99"/>
          <w:szCs w:val="24"/>
        </w:rPr>
        <w:t>Objectives</w:t>
      </w:r>
      <w:bookmarkEnd w:id="1"/>
    </w:p>
    <w:p w14:paraId="2DB8AEF3" w14:textId="77777777" w:rsidR="00685E6B" w:rsidRPr="00527466" w:rsidRDefault="00685E6B" w:rsidP="00685E6B">
      <w:pPr>
        <w:rPr>
          <w:rFonts w:ascii="Arial" w:hAnsi="Arial" w:cs="Arial"/>
        </w:rPr>
      </w:pPr>
    </w:p>
    <w:p w14:paraId="43EEC62C" w14:textId="77777777" w:rsidR="00527466" w:rsidRPr="00527466" w:rsidRDefault="00527466" w:rsidP="00527466">
      <w:pPr>
        <w:pStyle w:val="NormalWeb"/>
        <w:rPr>
          <w:rFonts w:ascii="Arial" w:hAnsi="Arial" w:cs="Arial"/>
          <w:sz w:val="22"/>
          <w:szCs w:val="22"/>
        </w:rPr>
      </w:pPr>
      <w:r w:rsidRPr="00527466">
        <w:rPr>
          <w:rFonts w:ascii="Arial" w:hAnsi="Arial" w:cs="Arial"/>
          <w:sz w:val="22"/>
          <w:szCs w:val="22"/>
        </w:rPr>
        <w:t>Travel decisions are strongly influenced by multiple factors such as budget, weather, safety, cost of living, and available activities. Choosing the right destination can be complex due to the large amount of information required to compare locations effectively. This project aims to simplify the decision-making process by using data-driven analysis and AI-generated recommendations.</w:t>
      </w:r>
    </w:p>
    <w:p w14:paraId="3A355A5B" w14:textId="11A283F9" w:rsidR="00527466" w:rsidRPr="00527466" w:rsidRDefault="00527466" w:rsidP="00527466">
      <w:pPr>
        <w:pStyle w:val="NormalWeb"/>
        <w:rPr>
          <w:rFonts w:ascii="Arial" w:hAnsi="Arial" w:cs="Arial"/>
          <w:sz w:val="22"/>
          <w:szCs w:val="22"/>
        </w:rPr>
      </w:pPr>
      <w:r w:rsidRPr="00527466">
        <w:rPr>
          <w:rFonts w:ascii="Arial" w:hAnsi="Arial" w:cs="Arial"/>
          <w:sz w:val="22"/>
          <w:szCs w:val="22"/>
        </w:rPr>
        <w:t xml:space="preserve">By combining structured destination data with external APIs and AI-generated summaries, the application provides personalised holiday recommendations through a </w:t>
      </w:r>
      <w:proofErr w:type="spellStart"/>
      <w:r w:rsidRPr="00527466">
        <w:rPr>
          <w:rFonts w:ascii="Arial" w:hAnsi="Arial" w:cs="Arial"/>
          <w:sz w:val="22"/>
          <w:szCs w:val="22"/>
        </w:rPr>
        <w:t>Streamlit</w:t>
      </w:r>
      <w:proofErr w:type="spellEnd"/>
      <w:r w:rsidRPr="00527466">
        <w:rPr>
          <w:rFonts w:ascii="Arial" w:hAnsi="Arial" w:cs="Arial"/>
          <w:sz w:val="22"/>
          <w:szCs w:val="22"/>
        </w:rPr>
        <w:t>-based interface.</w:t>
      </w:r>
    </w:p>
    <w:p w14:paraId="01E5AB55" w14:textId="2F61117F" w:rsidR="00527466" w:rsidRPr="00527466" w:rsidRDefault="00527466" w:rsidP="00527466">
      <w:pPr>
        <w:pStyle w:val="NormalWeb"/>
        <w:rPr>
          <w:rFonts w:ascii="Arial" w:hAnsi="Arial" w:cs="Arial"/>
          <w:sz w:val="22"/>
          <w:szCs w:val="22"/>
        </w:rPr>
      </w:pPr>
      <w:r w:rsidRPr="00527466">
        <w:rPr>
          <w:rFonts w:ascii="Arial" w:hAnsi="Arial" w:cs="Arial"/>
          <w:sz w:val="22"/>
          <w:szCs w:val="22"/>
        </w:rPr>
        <w:t>The objectives of this application are:</w:t>
      </w:r>
    </w:p>
    <w:p w14:paraId="39415400" w14:textId="77777777" w:rsidR="00527466" w:rsidRPr="00527466" w:rsidRDefault="00527466" w:rsidP="00527466">
      <w:pPr>
        <w:pStyle w:val="ListBullet"/>
        <w:tabs>
          <w:tab w:val="clear" w:pos="360"/>
          <w:tab w:val="num" w:pos="720"/>
        </w:tabs>
        <w:ind w:left="720"/>
        <w:rPr>
          <w:rFonts w:ascii="Arial" w:hAnsi="Arial" w:cs="Arial"/>
        </w:rPr>
      </w:pPr>
      <w:r w:rsidRPr="00527466">
        <w:rPr>
          <w:rFonts w:ascii="Arial" w:hAnsi="Arial" w:cs="Arial"/>
        </w:rPr>
        <w:t>Provide an intuitive user interface for entering travel preferences such as budget, dates, and holiday type.</w:t>
      </w:r>
    </w:p>
    <w:p w14:paraId="1A4057B3" w14:textId="5EA1F382" w:rsidR="00527466" w:rsidRPr="00527466" w:rsidRDefault="00527466" w:rsidP="00527466">
      <w:pPr>
        <w:pStyle w:val="ListBullet"/>
        <w:tabs>
          <w:tab w:val="clear" w:pos="360"/>
          <w:tab w:val="num" w:pos="720"/>
        </w:tabs>
        <w:ind w:left="720"/>
        <w:rPr>
          <w:rFonts w:ascii="Arial" w:hAnsi="Arial" w:cs="Arial"/>
        </w:rPr>
      </w:pPr>
      <w:r w:rsidRPr="00527466">
        <w:rPr>
          <w:rFonts w:ascii="Arial" w:hAnsi="Arial" w:cs="Arial"/>
        </w:rPr>
        <w:t>Calculate trip metrics including trip duration, daily budget, and budget per person.</w:t>
      </w:r>
    </w:p>
    <w:p w14:paraId="31711D62" w14:textId="77777777" w:rsidR="00527466" w:rsidRPr="00527466" w:rsidRDefault="00527466" w:rsidP="00527466">
      <w:pPr>
        <w:pStyle w:val="ListBullet"/>
        <w:tabs>
          <w:tab w:val="clear" w:pos="360"/>
          <w:tab w:val="num" w:pos="720"/>
        </w:tabs>
        <w:ind w:left="720"/>
        <w:rPr>
          <w:rFonts w:ascii="Arial" w:hAnsi="Arial" w:cs="Arial"/>
        </w:rPr>
      </w:pPr>
      <w:proofErr w:type="spellStart"/>
      <w:r w:rsidRPr="00527466">
        <w:rPr>
          <w:rFonts w:ascii="Arial" w:hAnsi="Arial" w:cs="Arial"/>
        </w:rPr>
        <w:t>Analyse</w:t>
      </w:r>
      <w:proofErr w:type="spellEnd"/>
      <w:r w:rsidRPr="00527466">
        <w:rPr>
          <w:rFonts w:ascii="Arial" w:hAnsi="Arial" w:cs="Arial"/>
        </w:rPr>
        <w:t xml:space="preserve"> and compare potential destinations based on structured data (e.g. cost, weather, safety, and attractions).</w:t>
      </w:r>
    </w:p>
    <w:p w14:paraId="5B810AA6" w14:textId="77777777" w:rsidR="00527466" w:rsidRPr="00527466" w:rsidRDefault="00527466" w:rsidP="00527466">
      <w:pPr>
        <w:pStyle w:val="ListBullet"/>
        <w:tabs>
          <w:tab w:val="clear" w:pos="360"/>
          <w:tab w:val="num" w:pos="720"/>
        </w:tabs>
        <w:ind w:left="720"/>
        <w:rPr>
          <w:rFonts w:ascii="Arial" w:hAnsi="Arial" w:cs="Arial"/>
        </w:rPr>
      </w:pPr>
      <w:r w:rsidRPr="00527466">
        <w:rPr>
          <w:rFonts w:ascii="Arial" w:hAnsi="Arial" w:cs="Arial"/>
        </w:rPr>
        <w:t>Use external APIs to enrich destination data (e.g. weather conditions, geographic location, and points of interest).</w:t>
      </w:r>
    </w:p>
    <w:p w14:paraId="0082582D" w14:textId="77777777" w:rsidR="00527466" w:rsidRPr="00527466" w:rsidRDefault="00527466" w:rsidP="00527466">
      <w:pPr>
        <w:pStyle w:val="ListBullet"/>
        <w:tabs>
          <w:tab w:val="clear" w:pos="360"/>
          <w:tab w:val="num" w:pos="720"/>
        </w:tabs>
        <w:ind w:left="720"/>
        <w:rPr>
          <w:rFonts w:ascii="Arial" w:hAnsi="Arial" w:cs="Arial"/>
        </w:rPr>
      </w:pPr>
      <w:r w:rsidRPr="00527466">
        <w:rPr>
          <w:rFonts w:ascii="Arial" w:hAnsi="Arial" w:cs="Arial"/>
        </w:rPr>
        <w:t xml:space="preserve">Generate </w:t>
      </w:r>
      <w:proofErr w:type="spellStart"/>
      <w:r w:rsidRPr="00527466">
        <w:rPr>
          <w:rFonts w:ascii="Arial" w:hAnsi="Arial" w:cs="Arial"/>
        </w:rPr>
        <w:t>personalised</w:t>
      </w:r>
      <w:proofErr w:type="spellEnd"/>
      <w:r w:rsidRPr="00527466">
        <w:rPr>
          <w:rFonts w:ascii="Arial" w:hAnsi="Arial" w:cs="Arial"/>
        </w:rPr>
        <w:t xml:space="preserve"> travel itineraries and destination suggestions using the OpenAI API.</w:t>
      </w:r>
    </w:p>
    <w:p w14:paraId="1E243E56" w14:textId="77777777" w:rsidR="00527466" w:rsidRPr="00527466" w:rsidRDefault="00527466" w:rsidP="00527466">
      <w:pPr>
        <w:pStyle w:val="ListBullet"/>
        <w:tabs>
          <w:tab w:val="clear" w:pos="360"/>
          <w:tab w:val="num" w:pos="720"/>
        </w:tabs>
        <w:ind w:left="720"/>
        <w:rPr>
          <w:rFonts w:ascii="Arial" w:hAnsi="Arial" w:cs="Arial"/>
        </w:rPr>
      </w:pPr>
      <w:r w:rsidRPr="00527466">
        <w:rPr>
          <w:rFonts w:ascii="Arial" w:hAnsi="Arial" w:cs="Arial"/>
        </w:rPr>
        <w:t>Present results in a clear, visual, and user-friendly format suitable for non-technical users.</w:t>
      </w:r>
    </w:p>
    <w:p w14:paraId="58E40641" w14:textId="7B1CE258" w:rsidR="00527466" w:rsidRPr="00527466" w:rsidRDefault="00527466" w:rsidP="00527466">
      <w:pPr>
        <w:pStyle w:val="ListBullet"/>
        <w:tabs>
          <w:tab w:val="clear" w:pos="360"/>
          <w:tab w:val="num" w:pos="720"/>
        </w:tabs>
        <w:ind w:left="720"/>
        <w:rPr>
          <w:rFonts w:ascii="Arial" w:hAnsi="Arial" w:cs="Arial"/>
        </w:rPr>
      </w:pPr>
      <w:r w:rsidRPr="00527466">
        <w:rPr>
          <w:rFonts w:ascii="Arial" w:hAnsi="Arial" w:cs="Arial"/>
        </w:rPr>
        <w:t>Provide a simplified alternative to manual travel research by consolidating multiple data sources into one application.</w:t>
      </w:r>
    </w:p>
    <w:p w14:paraId="39247FF3" w14:textId="77777777" w:rsidR="00CB1495" w:rsidRPr="00527466" w:rsidRDefault="00CB1495" w:rsidP="00CB1495">
      <w:pPr>
        <w:pStyle w:val="ListBullet"/>
        <w:numPr>
          <w:ilvl w:val="0"/>
          <w:numId w:val="0"/>
        </w:numPr>
        <w:ind w:left="360" w:hanging="360"/>
        <w:rPr>
          <w:rFonts w:ascii="Arial" w:hAnsi="Arial" w:cs="Arial"/>
        </w:rPr>
      </w:pPr>
    </w:p>
    <w:p w14:paraId="4D4568EC" w14:textId="77777777" w:rsidR="00CB1495" w:rsidRPr="00527466" w:rsidRDefault="00CB1495" w:rsidP="00CB1495">
      <w:pPr>
        <w:pStyle w:val="ListBullet"/>
        <w:numPr>
          <w:ilvl w:val="0"/>
          <w:numId w:val="0"/>
        </w:numPr>
        <w:rPr>
          <w:rFonts w:ascii="Arial" w:hAnsi="Arial" w:cs="Arial"/>
        </w:rPr>
      </w:pPr>
    </w:p>
    <w:p w14:paraId="50A762D1" w14:textId="77777777" w:rsidR="00385536" w:rsidRPr="00527466" w:rsidRDefault="00000000">
      <w:pPr>
        <w:pStyle w:val="Heading1"/>
        <w:rPr>
          <w:rFonts w:ascii="Arial" w:hAnsi="Arial" w:cs="Arial"/>
          <w:color w:val="548DD4" w:themeColor="text2" w:themeTint="99"/>
          <w:szCs w:val="24"/>
        </w:rPr>
      </w:pPr>
      <w:bookmarkStart w:id="2" w:name="_Toc227768489"/>
      <w:r w:rsidRPr="00527466">
        <w:rPr>
          <w:rFonts w:ascii="Arial" w:hAnsi="Arial" w:cs="Arial"/>
          <w:color w:val="548DD4" w:themeColor="text2" w:themeTint="99"/>
          <w:szCs w:val="24"/>
        </w:rPr>
        <w:lastRenderedPageBreak/>
        <w:t>3. Scope of Work</w:t>
      </w:r>
      <w:bookmarkEnd w:id="2"/>
    </w:p>
    <w:p w14:paraId="1348143D" w14:textId="4F3D1CAF" w:rsidR="00527466" w:rsidRPr="00527466" w:rsidRDefault="00000000" w:rsidP="00527466">
      <w:pPr>
        <w:pStyle w:val="Heading2"/>
        <w:rPr>
          <w:rFonts w:ascii="Arial" w:hAnsi="Arial" w:cs="Arial"/>
          <w:color w:val="548DD4" w:themeColor="text2" w:themeTint="99"/>
        </w:rPr>
      </w:pPr>
      <w:bookmarkStart w:id="3" w:name="_Toc227768490"/>
      <w:r w:rsidRPr="00527466">
        <w:rPr>
          <w:rFonts w:ascii="Arial" w:hAnsi="Arial" w:cs="Arial"/>
          <w:color w:val="548DD4" w:themeColor="text2" w:themeTint="99"/>
        </w:rPr>
        <w:t xml:space="preserve">3.1 </w:t>
      </w:r>
      <w:r w:rsidR="00C13C27" w:rsidRPr="00527466">
        <w:rPr>
          <w:rFonts w:ascii="Arial" w:hAnsi="Arial" w:cs="Arial"/>
          <w:color w:val="548DD4" w:themeColor="text2" w:themeTint="99"/>
        </w:rPr>
        <w:t>In Scope</w:t>
      </w:r>
      <w:bookmarkEnd w:id="3"/>
    </w:p>
    <w:p w14:paraId="7FAD6152" w14:textId="397B80B3" w:rsidR="00527466" w:rsidRPr="00527466" w:rsidRDefault="00527466" w:rsidP="00527466">
      <w:pPr>
        <w:rPr>
          <w:rFonts w:ascii="Arial" w:hAnsi="Arial" w:cs="Arial"/>
        </w:rPr>
      </w:pPr>
      <w:r w:rsidRPr="00527466">
        <w:rPr>
          <w:rFonts w:ascii="Arial" w:hAnsi="Arial" w:cs="Arial"/>
        </w:rPr>
        <w:t>A</w:t>
      </w:r>
    </w:p>
    <w:p w14:paraId="479844A9" w14:textId="77777777" w:rsidR="00483215" w:rsidRPr="00527466" w:rsidRDefault="00483215" w:rsidP="00483215">
      <w:pPr>
        <w:pStyle w:val="ListBullet"/>
        <w:numPr>
          <w:ilvl w:val="0"/>
          <w:numId w:val="19"/>
        </w:numPr>
        <w:spacing w:after="80"/>
        <w:rPr>
          <w:rFonts w:ascii="Arial" w:hAnsi="Arial" w:cs="Arial"/>
          <w:lang w:val="en-GB"/>
        </w:rPr>
      </w:pPr>
      <w:r w:rsidRPr="00527466">
        <w:rPr>
          <w:rFonts w:ascii="Arial" w:hAnsi="Arial" w:cs="Arial"/>
          <w:lang w:val="en-GB"/>
        </w:rPr>
        <w:t>Python backend: data ingestion pipeline, scoring logic, database integration</w:t>
      </w:r>
    </w:p>
    <w:p w14:paraId="378EEE32" w14:textId="77777777" w:rsidR="00483215" w:rsidRPr="00527466" w:rsidRDefault="00483215" w:rsidP="00483215">
      <w:pPr>
        <w:pStyle w:val="ListBullet"/>
        <w:numPr>
          <w:ilvl w:val="0"/>
          <w:numId w:val="19"/>
        </w:numPr>
        <w:spacing w:after="80"/>
        <w:rPr>
          <w:rFonts w:ascii="Arial" w:hAnsi="Arial" w:cs="Arial"/>
          <w:lang w:val="en-GB"/>
        </w:rPr>
      </w:pPr>
      <w:r w:rsidRPr="00527466">
        <w:rPr>
          <w:rFonts w:ascii="Arial" w:hAnsi="Arial" w:cs="Arial"/>
          <w:lang w:val="en-GB"/>
        </w:rPr>
        <w:t>Google APIs: Places (nightlife/restaurant scoring), Maps (visualisation)</w:t>
      </w:r>
    </w:p>
    <w:p w14:paraId="0154D619" w14:textId="77777777" w:rsidR="00483215" w:rsidRPr="00527466" w:rsidRDefault="00483215" w:rsidP="00483215">
      <w:pPr>
        <w:pStyle w:val="ListBullet"/>
        <w:numPr>
          <w:ilvl w:val="0"/>
          <w:numId w:val="19"/>
        </w:numPr>
        <w:spacing w:after="80"/>
        <w:rPr>
          <w:rFonts w:ascii="Arial" w:hAnsi="Arial" w:cs="Arial"/>
          <w:lang w:val="en-GB"/>
        </w:rPr>
      </w:pPr>
      <w:proofErr w:type="spellStart"/>
      <w:r w:rsidRPr="00527466">
        <w:rPr>
          <w:rFonts w:ascii="Arial" w:hAnsi="Arial" w:cs="Arial"/>
          <w:lang w:val="en-GB"/>
        </w:rPr>
        <w:t>OpenWeatherMap</w:t>
      </w:r>
      <w:proofErr w:type="spellEnd"/>
      <w:r w:rsidRPr="00527466">
        <w:rPr>
          <w:rFonts w:ascii="Arial" w:hAnsi="Arial" w:cs="Arial"/>
          <w:lang w:val="en-GB"/>
        </w:rPr>
        <w:t xml:space="preserve"> API: temperature, humidity, cloud cover, wind speed per city</w:t>
      </w:r>
    </w:p>
    <w:p w14:paraId="2EA64012" w14:textId="77777777" w:rsidR="00483215" w:rsidRPr="00527466" w:rsidRDefault="00483215" w:rsidP="00483215">
      <w:pPr>
        <w:pStyle w:val="ListBullet"/>
        <w:numPr>
          <w:ilvl w:val="0"/>
          <w:numId w:val="19"/>
        </w:numPr>
        <w:spacing w:after="80"/>
        <w:rPr>
          <w:rFonts w:ascii="Arial" w:hAnsi="Arial" w:cs="Arial"/>
          <w:lang w:val="en-GB"/>
        </w:rPr>
      </w:pPr>
      <w:r w:rsidRPr="00527466">
        <w:rPr>
          <w:rFonts w:ascii="Arial" w:hAnsi="Arial" w:cs="Arial"/>
          <w:lang w:val="en-GB"/>
        </w:rPr>
        <w:t>Web scraping: one external source for cost-of-living or accommodation pricing</w:t>
      </w:r>
    </w:p>
    <w:p w14:paraId="3AF4B4DA" w14:textId="77777777" w:rsidR="00483215" w:rsidRPr="00527466" w:rsidRDefault="00483215" w:rsidP="00483215">
      <w:pPr>
        <w:pStyle w:val="ListBullet"/>
        <w:numPr>
          <w:ilvl w:val="0"/>
          <w:numId w:val="19"/>
        </w:numPr>
        <w:spacing w:after="80"/>
        <w:rPr>
          <w:rFonts w:ascii="Arial" w:hAnsi="Arial" w:cs="Arial"/>
          <w:lang w:val="en-GB"/>
        </w:rPr>
      </w:pPr>
      <w:r w:rsidRPr="00527466">
        <w:rPr>
          <w:rFonts w:ascii="Arial" w:hAnsi="Arial" w:cs="Arial"/>
          <w:lang w:val="en-GB"/>
        </w:rPr>
        <w:t>LLM integration: recommendation and comparison text generation</w:t>
      </w:r>
    </w:p>
    <w:p w14:paraId="58CAEB05" w14:textId="77777777" w:rsidR="00483215" w:rsidRPr="00527466" w:rsidRDefault="00483215" w:rsidP="00483215">
      <w:pPr>
        <w:pStyle w:val="ListBullet"/>
        <w:numPr>
          <w:ilvl w:val="0"/>
          <w:numId w:val="19"/>
        </w:numPr>
        <w:spacing w:after="80"/>
        <w:rPr>
          <w:rFonts w:ascii="Arial" w:hAnsi="Arial" w:cs="Arial"/>
          <w:lang w:val="en-GB"/>
        </w:rPr>
      </w:pPr>
      <w:proofErr w:type="spellStart"/>
      <w:r w:rsidRPr="00527466">
        <w:rPr>
          <w:rFonts w:ascii="Arial" w:hAnsi="Arial" w:cs="Arial"/>
          <w:lang w:val="en-GB"/>
        </w:rPr>
        <w:t>Streamlit</w:t>
      </w:r>
      <w:proofErr w:type="spellEnd"/>
      <w:r w:rsidRPr="00527466">
        <w:rPr>
          <w:rFonts w:ascii="Arial" w:hAnsi="Arial" w:cs="Arial"/>
          <w:lang w:val="en-GB"/>
        </w:rPr>
        <w:t xml:space="preserve"> frontend: map, charts, destination cards, preference sliders</w:t>
      </w:r>
    </w:p>
    <w:p w14:paraId="7BA6FC79" w14:textId="77777777" w:rsidR="00483215" w:rsidRPr="00527466" w:rsidRDefault="00483215" w:rsidP="00483215">
      <w:pPr>
        <w:pStyle w:val="ListBullet"/>
        <w:numPr>
          <w:ilvl w:val="0"/>
          <w:numId w:val="19"/>
        </w:numPr>
        <w:spacing w:after="80"/>
        <w:rPr>
          <w:rFonts w:ascii="Arial" w:hAnsi="Arial" w:cs="Arial"/>
          <w:lang w:val="en-GB"/>
        </w:rPr>
      </w:pPr>
      <w:r w:rsidRPr="00527466">
        <w:rPr>
          <w:rFonts w:ascii="Arial" w:hAnsi="Arial" w:cs="Arial"/>
          <w:lang w:val="en-GB"/>
        </w:rPr>
        <w:t>SQLite or PostgreSQL database for storing fetched and scored destination data</w:t>
      </w:r>
    </w:p>
    <w:p w14:paraId="5030B01B" w14:textId="77777777" w:rsidR="00483215" w:rsidRPr="00527466" w:rsidRDefault="00483215" w:rsidP="00483215">
      <w:pPr>
        <w:pStyle w:val="ListBullet"/>
        <w:numPr>
          <w:ilvl w:val="0"/>
          <w:numId w:val="19"/>
        </w:numPr>
        <w:spacing w:after="80"/>
        <w:rPr>
          <w:rFonts w:ascii="Arial" w:hAnsi="Arial" w:cs="Arial"/>
          <w:lang w:val="en-GB"/>
        </w:rPr>
      </w:pPr>
      <w:r w:rsidRPr="00527466">
        <w:rPr>
          <w:rFonts w:ascii="Arial" w:hAnsi="Arial" w:cs="Arial"/>
          <w:lang w:val="en-GB"/>
        </w:rPr>
        <w:t xml:space="preserve">Deployment on </w:t>
      </w:r>
      <w:proofErr w:type="spellStart"/>
      <w:r w:rsidRPr="00527466">
        <w:rPr>
          <w:rFonts w:ascii="Arial" w:hAnsi="Arial" w:cs="Arial"/>
          <w:lang w:val="en-GB"/>
        </w:rPr>
        <w:t>Streamlit</w:t>
      </w:r>
      <w:proofErr w:type="spellEnd"/>
      <w:r w:rsidRPr="00527466">
        <w:rPr>
          <w:rFonts w:ascii="Arial" w:hAnsi="Arial" w:cs="Arial"/>
          <w:lang w:val="en-GB"/>
        </w:rPr>
        <w:t xml:space="preserve"> Cloud with secrets management</w:t>
      </w:r>
    </w:p>
    <w:p w14:paraId="76E0E947" w14:textId="77777777" w:rsidR="00483215" w:rsidRPr="00527466" w:rsidRDefault="00483215" w:rsidP="00483215">
      <w:pPr>
        <w:pStyle w:val="ListBullet"/>
        <w:numPr>
          <w:ilvl w:val="0"/>
          <w:numId w:val="19"/>
        </w:numPr>
        <w:spacing w:after="80"/>
        <w:rPr>
          <w:rFonts w:ascii="Arial" w:hAnsi="Arial" w:cs="Arial"/>
          <w:lang w:val="en-GB"/>
        </w:rPr>
      </w:pPr>
      <w:r w:rsidRPr="00527466">
        <w:rPr>
          <w:rFonts w:ascii="Arial" w:hAnsi="Arial" w:cs="Arial"/>
          <w:lang w:val="en-GB"/>
        </w:rPr>
        <w:t>Project documentation: README, SOW, Trello board, 5-slide presentation</w:t>
      </w:r>
    </w:p>
    <w:p w14:paraId="3A4546EC" w14:textId="77777777" w:rsidR="0099087C" w:rsidRPr="00527466" w:rsidRDefault="0099087C" w:rsidP="0099087C">
      <w:pPr>
        <w:pStyle w:val="ListBullet"/>
        <w:numPr>
          <w:ilvl w:val="0"/>
          <w:numId w:val="0"/>
        </w:numPr>
        <w:spacing w:after="80"/>
        <w:ind w:left="720"/>
        <w:rPr>
          <w:rFonts w:ascii="Arial" w:hAnsi="Arial" w:cs="Arial"/>
        </w:rPr>
      </w:pPr>
    </w:p>
    <w:p w14:paraId="0C4E1C56" w14:textId="2BA1C02C" w:rsidR="0099087C" w:rsidRPr="00527466" w:rsidRDefault="0099087C" w:rsidP="0099087C">
      <w:pPr>
        <w:pStyle w:val="Heading2"/>
        <w:rPr>
          <w:rFonts w:ascii="Arial" w:hAnsi="Arial" w:cs="Arial"/>
          <w:color w:val="548DD4" w:themeColor="text2" w:themeTint="99"/>
        </w:rPr>
      </w:pPr>
      <w:bookmarkStart w:id="4" w:name="_Toc227768491"/>
      <w:r w:rsidRPr="00527466">
        <w:rPr>
          <w:rFonts w:ascii="Arial" w:hAnsi="Arial" w:cs="Arial"/>
          <w:color w:val="548DD4" w:themeColor="text2" w:themeTint="99"/>
        </w:rPr>
        <w:t xml:space="preserve">3.2 </w:t>
      </w:r>
      <w:r w:rsidR="00D00028" w:rsidRPr="00527466">
        <w:rPr>
          <w:rFonts w:ascii="Arial" w:hAnsi="Arial" w:cs="Arial"/>
          <w:color w:val="548DD4" w:themeColor="text2" w:themeTint="99"/>
        </w:rPr>
        <w:t>Out of Scope</w:t>
      </w:r>
      <w:bookmarkEnd w:id="4"/>
    </w:p>
    <w:p w14:paraId="3E86370F" w14:textId="77777777" w:rsidR="0099087C" w:rsidRPr="00527466" w:rsidRDefault="0099087C" w:rsidP="0099087C">
      <w:pPr>
        <w:pStyle w:val="ListParagraph"/>
        <w:rPr>
          <w:rFonts w:ascii="Arial" w:hAnsi="Arial" w:cs="Arial"/>
          <w:lang w:val="en-GB"/>
        </w:rPr>
      </w:pPr>
    </w:p>
    <w:p w14:paraId="78A329EE" w14:textId="77777777" w:rsidR="00527466" w:rsidRPr="00527466" w:rsidRDefault="00527466" w:rsidP="00527466">
      <w:pPr>
        <w:pStyle w:val="ListParagraph"/>
        <w:numPr>
          <w:ilvl w:val="0"/>
          <w:numId w:val="23"/>
        </w:numPr>
        <w:rPr>
          <w:rFonts w:ascii="Arial" w:hAnsi="Arial" w:cs="Arial"/>
        </w:rPr>
      </w:pPr>
      <w:r w:rsidRPr="00527466">
        <w:rPr>
          <w:rFonts w:ascii="Arial" w:hAnsi="Arial" w:cs="Arial"/>
        </w:rPr>
        <w:t>Native mobile application development (iOS/Android)</w:t>
      </w:r>
    </w:p>
    <w:p w14:paraId="268C99DB" w14:textId="77777777" w:rsidR="00527466" w:rsidRPr="00527466" w:rsidRDefault="00527466" w:rsidP="00527466">
      <w:pPr>
        <w:pStyle w:val="ListParagraph"/>
        <w:numPr>
          <w:ilvl w:val="0"/>
          <w:numId w:val="23"/>
        </w:numPr>
        <w:rPr>
          <w:rFonts w:ascii="Arial" w:hAnsi="Arial" w:cs="Arial"/>
        </w:rPr>
      </w:pPr>
      <w:r w:rsidRPr="00527466">
        <w:rPr>
          <w:rFonts w:ascii="Arial" w:hAnsi="Arial" w:cs="Arial"/>
        </w:rPr>
        <w:t>User authentication systems or personal user accounts</w:t>
      </w:r>
    </w:p>
    <w:p w14:paraId="7AF72CEA" w14:textId="77777777" w:rsidR="00527466" w:rsidRPr="00527466" w:rsidRDefault="00527466" w:rsidP="00527466">
      <w:pPr>
        <w:pStyle w:val="ListParagraph"/>
        <w:numPr>
          <w:ilvl w:val="0"/>
          <w:numId w:val="23"/>
        </w:numPr>
        <w:rPr>
          <w:rFonts w:ascii="Arial" w:hAnsi="Arial" w:cs="Arial"/>
        </w:rPr>
      </w:pPr>
      <w:r w:rsidRPr="00527466">
        <w:rPr>
          <w:rFonts w:ascii="Arial" w:hAnsi="Arial" w:cs="Arial"/>
        </w:rPr>
        <w:t>Real-time flight booking or integration with airline booking platforms</w:t>
      </w:r>
    </w:p>
    <w:p w14:paraId="7782FC59" w14:textId="77777777" w:rsidR="00527466" w:rsidRPr="00527466" w:rsidRDefault="00527466" w:rsidP="00527466">
      <w:pPr>
        <w:pStyle w:val="ListParagraph"/>
        <w:numPr>
          <w:ilvl w:val="0"/>
          <w:numId w:val="23"/>
        </w:numPr>
        <w:rPr>
          <w:rFonts w:ascii="Arial" w:hAnsi="Arial" w:cs="Arial"/>
        </w:rPr>
      </w:pPr>
      <w:r w:rsidRPr="00527466">
        <w:rPr>
          <w:rFonts w:ascii="Arial" w:hAnsi="Arial" w:cs="Arial"/>
        </w:rPr>
        <w:t>Direct integration with paid travel APIs (e.g. Booking.com, Airbnb official APIs)</w:t>
      </w:r>
    </w:p>
    <w:p w14:paraId="7717DF89" w14:textId="77777777" w:rsidR="00527466" w:rsidRPr="00527466" w:rsidRDefault="00527466" w:rsidP="00527466">
      <w:pPr>
        <w:pStyle w:val="ListParagraph"/>
        <w:numPr>
          <w:ilvl w:val="0"/>
          <w:numId w:val="23"/>
        </w:numPr>
        <w:rPr>
          <w:rFonts w:ascii="Arial" w:hAnsi="Arial" w:cs="Arial"/>
        </w:rPr>
      </w:pPr>
      <w:r w:rsidRPr="00527466">
        <w:rPr>
          <w:rFonts w:ascii="Arial" w:hAnsi="Arial" w:cs="Arial"/>
        </w:rPr>
        <w:t>Payment processing or commercial transaction systems</w:t>
      </w:r>
    </w:p>
    <w:p w14:paraId="25CDF1D5" w14:textId="69E778B0" w:rsidR="00527466" w:rsidRPr="00527466" w:rsidRDefault="00527466" w:rsidP="00527466">
      <w:pPr>
        <w:pStyle w:val="ListParagraph"/>
        <w:numPr>
          <w:ilvl w:val="0"/>
          <w:numId w:val="23"/>
        </w:numPr>
        <w:rPr>
          <w:rFonts w:ascii="Arial" w:hAnsi="Arial" w:cs="Arial"/>
        </w:rPr>
      </w:pPr>
      <w:r w:rsidRPr="00527466">
        <w:rPr>
          <w:rFonts w:ascii="Arial" w:hAnsi="Arial" w:cs="Arial"/>
        </w:rPr>
        <w:t xml:space="preserve">Multilingual or </w:t>
      </w:r>
      <w:proofErr w:type="spellStart"/>
      <w:r w:rsidRPr="00527466">
        <w:rPr>
          <w:rFonts w:ascii="Arial" w:hAnsi="Arial" w:cs="Arial"/>
        </w:rPr>
        <w:t>internationalised</w:t>
      </w:r>
      <w:proofErr w:type="spellEnd"/>
      <w:r w:rsidRPr="00527466">
        <w:rPr>
          <w:rFonts w:ascii="Arial" w:hAnsi="Arial" w:cs="Arial"/>
        </w:rPr>
        <w:t xml:space="preserve"> interface support</w:t>
      </w:r>
    </w:p>
    <w:p w14:paraId="2B316411" w14:textId="641067E7" w:rsidR="00527466" w:rsidRPr="00527466" w:rsidRDefault="00BB0F9E" w:rsidP="00527466">
      <w:pPr>
        <w:pStyle w:val="Heading2"/>
        <w:rPr>
          <w:rFonts w:ascii="Arial" w:hAnsi="Arial" w:cs="Arial"/>
          <w:color w:val="548DD4" w:themeColor="text2" w:themeTint="99"/>
        </w:rPr>
      </w:pPr>
      <w:bookmarkStart w:id="5" w:name="_Toc227768492"/>
      <w:r w:rsidRPr="00527466">
        <w:rPr>
          <w:rFonts w:ascii="Arial" w:hAnsi="Arial" w:cs="Arial"/>
          <w:color w:val="548DD4" w:themeColor="text2" w:themeTint="99"/>
        </w:rPr>
        <w:t>3.</w:t>
      </w:r>
      <w:r w:rsidR="0099087C" w:rsidRPr="00527466">
        <w:rPr>
          <w:rFonts w:ascii="Arial" w:hAnsi="Arial" w:cs="Arial"/>
          <w:color w:val="548DD4" w:themeColor="text2" w:themeTint="99"/>
        </w:rPr>
        <w:t>3</w:t>
      </w:r>
      <w:r w:rsidRPr="00527466">
        <w:rPr>
          <w:rFonts w:ascii="Arial" w:hAnsi="Arial" w:cs="Arial"/>
          <w:color w:val="548DD4" w:themeColor="text2" w:themeTint="99"/>
        </w:rPr>
        <w:t xml:space="preserve"> Future </w:t>
      </w:r>
      <w:r w:rsidR="00483215" w:rsidRPr="00527466">
        <w:rPr>
          <w:rFonts w:ascii="Arial" w:hAnsi="Arial" w:cs="Arial"/>
          <w:color w:val="548DD4" w:themeColor="text2" w:themeTint="99"/>
        </w:rPr>
        <w:t>Work</w:t>
      </w:r>
      <w:bookmarkEnd w:id="5"/>
    </w:p>
    <w:p w14:paraId="0FCC9DD2" w14:textId="77777777" w:rsidR="00527466" w:rsidRPr="00527466" w:rsidRDefault="00527466" w:rsidP="00527466">
      <w:pPr>
        <w:rPr>
          <w:rFonts w:ascii="Arial" w:hAnsi="Arial" w:cs="Arial"/>
        </w:rPr>
      </w:pPr>
    </w:p>
    <w:p w14:paraId="283AD80D" w14:textId="77777777" w:rsidR="00527466" w:rsidRPr="00527466" w:rsidRDefault="00527466" w:rsidP="00527466">
      <w:pPr>
        <w:pStyle w:val="ListParagraph"/>
        <w:numPr>
          <w:ilvl w:val="0"/>
          <w:numId w:val="22"/>
        </w:numPr>
        <w:rPr>
          <w:rFonts w:ascii="Arial" w:hAnsi="Arial" w:cs="Arial"/>
        </w:rPr>
      </w:pPr>
      <w:r w:rsidRPr="00527466">
        <w:rPr>
          <w:rFonts w:ascii="Arial" w:hAnsi="Arial" w:cs="Arial"/>
        </w:rPr>
        <w:t>Integration of real-time flight pricing APIs to improve cost accuracy of travel recommendations</w:t>
      </w:r>
    </w:p>
    <w:p w14:paraId="747F28AF" w14:textId="77777777" w:rsidR="00527466" w:rsidRPr="00527466" w:rsidRDefault="00527466" w:rsidP="00527466">
      <w:pPr>
        <w:pStyle w:val="ListParagraph"/>
        <w:numPr>
          <w:ilvl w:val="0"/>
          <w:numId w:val="22"/>
        </w:numPr>
        <w:rPr>
          <w:rFonts w:ascii="Arial" w:hAnsi="Arial" w:cs="Arial"/>
        </w:rPr>
      </w:pPr>
      <w:r w:rsidRPr="00527466">
        <w:rPr>
          <w:rFonts w:ascii="Arial" w:hAnsi="Arial" w:cs="Arial"/>
        </w:rPr>
        <w:t>Expansion of destination dataset to include global coverage with richer metadata per location</w:t>
      </w:r>
    </w:p>
    <w:p w14:paraId="4D48CA18" w14:textId="77777777" w:rsidR="00527466" w:rsidRPr="00527466" w:rsidRDefault="00527466" w:rsidP="00527466">
      <w:pPr>
        <w:pStyle w:val="ListParagraph"/>
        <w:numPr>
          <w:ilvl w:val="0"/>
          <w:numId w:val="22"/>
        </w:numPr>
        <w:rPr>
          <w:rFonts w:ascii="Arial" w:hAnsi="Arial" w:cs="Arial"/>
        </w:rPr>
      </w:pPr>
      <w:r w:rsidRPr="00527466">
        <w:rPr>
          <w:rFonts w:ascii="Arial" w:hAnsi="Arial" w:cs="Arial"/>
        </w:rPr>
        <w:t xml:space="preserve">Introduction of user profiling to allow </w:t>
      </w:r>
      <w:proofErr w:type="spellStart"/>
      <w:r w:rsidRPr="00527466">
        <w:rPr>
          <w:rFonts w:ascii="Arial" w:hAnsi="Arial" w:cs="Arial"/>
        </w:rPr>
        <w:t>personalised</w:t>
      </w:r>
      <w:proofErr w:type="spellEnd"/>
      <w:r w:rsidRPr="00527466">
        <w:rPr>
          <w:rFonts w:ascii="Arial" w:hAnsi="Arial" w:cs="Arial"/>
        </w:rPr>
        <w:t xml:space="preserve"> recommendations based on past preferences</w:t>
      </w:r>
    </w:p>
    <w:p w14:paraId="7C7DD2C2" w14:textId="77777777" w:rsidR="00527466" w:rsidRPr="00527466" w:rsidRDefault="00527466" w:rsidP="00527466">
      <w:pPr>
        <w:pStyle w:val="ListParagraph"/>
        <w:numPr>
          <w:ilvl w:val="0"/>
          <w:numId w:val="22"/>
        </w:numPr>
        <w:rPr>
          <w:rFonts w:ascii="Arial" w:hAnsi="Arial" w:cs="Arial"/>
        </w:rPr>
      </w:pPr>
      <w:r w:rsidRPr="00527466">
        <w:rPr>
          <w:rFonts w:ascii="Arial" w:hAnsi="Arial" w:cs="Arial"/>
        </w:rPr>
        <w:t>Implementation of machine learning models to improve destination ranking accuracy over time</w:t>
      </w:r>
    </w:p>
    <w:p w14:paraId="020B46BB" w14:textId="77777777" w:rsidR="00527466" w:rsidRPr="00527466" w:rsidRDefault="00527466" w:rsidP="00527466">
      <w:pPr>
        <w:pStyle w:val="ListParagraph"/>
        <w:numPr>
          <w:ilvl w:val="0"/>
          <w:numId w:val="22"/>
        </w:numPr>
        <w:rPr>
          <w:rFonts w:ascii="Arial" w:hAnsi="Arial" w:cs="Arial"/>
        </w:rPr>
      </w:pPr>
      <w:r w:rsidRPr="00527466">
        <w:rPr>
          <w:rFonts w:ascii="Arial" w:hAnsi="Arial" w:cs="Arial"/>
        </w:rPr>
        <w:t xml:space="preserve">Development of a map-based interactive exploration feature using advanced GIS </w:t>
      </w:r>
      <w:proofErr w:type="spellStart"/>
      <w:r w:rsidRPr="00527466">
        <w:rPr>
          <w:rFonts w:ascii="Arial" w:hAnsi="Arial" w:cs="Arial"/>
        </w:rPr>
        <w:t>visualisation</w:t>
      </w:r>
      <w:proofErr w:type="spellEnd"/>
      <w:r w:rsidRPr="00527466">
        <w:rPr>
          <w:rFonts w:ascii="Arial" w:hAnsi="Arial" w:cs="Arial"/>
        </w:rPr>
        <w:t xml:space="preserve"> tools</w:t>
      </w:r>
    </w:p>
    <w:p w14:paraId="05A516EE" w14:textId="77777777" w:rsidR="00527466" w:rsidRPr="00527466" w:rsidRDefault="00527466" w:rsidP="00527466">
      <w:pPr>
        <w:pStyle w:val="ListParagraph"/>
        <w:numPr>
          <w:ilvl w:val="0"/>
          <w:numId w:val="22"/>
        </w:numPr>
        <w:rPr>
          <w:rFonts w:ascii="Arial" w:hAnsi="Arial" w:cs="Arial"/>
        </w:rPr>
      </w:pPr>
      <w:r w:rsidRPr="00527466">
        <w:rPr>
          <w:rFonts w:ascii="Arial" w:hAnsi="Arial" w:cs="Arial"/>
        </w:rPr>
        <w:t>Adding seasonal forecasting to better predict destination suitability across different times of year</w:t>
      </w:r>
    </w:p>
    <w:p w14:paraId="34C4045E" w14:textId="296D5546" w:rsidR="00527466" w:rsidRPr="00527466" w:rsidRDefault="00527466" w:rsidP="00527466">
      <w:pPr>
        <w:pStyle w:val="ListParagraph"/>
        <w:numPr>
          <w:ilvl w:val="0"/>
          <w:numId w:val="22"/>
        </w:numPr>
        <w:rPr>
          <w:rFonts w:ascii="Arial" w:hAnsi="Arial" w:cs="Arial"/>
        </w:rPr>
      </w:pPr>
      <w:r w:rsidRPr="00527466">
        <w:rPr>
          <w:rFonts w:ascii="Arial" w:hAnsi="Arial" w:cs="Arial"/>
        </w:rPr>
        <w:t>Enhancing AI-generated itineraries with real-time event data (festivals, local events, attractions)</w:t>
      </w:r>
    </w:p>
    <w:p w14:paraId="2AF77E4F" w14:textId="73B556C4" w:rsidR="00527466" w:rsidRPr="00527466" w:rsidRDefault="0099087C" w:rsidP="00527466">
      <w:pPr>
        <w:pStyle w:val="Heading1"/>
        <w:rPr>
          <w:rFonts w:ascii="Arial" w:hAnsi="Arial" w:cs="Arial"/>
          <w:color w:val="548DD4" w:themeColor="text2" w:themeTint="99"/>
          <w:szCs w:val="24"/>
        </w:rPr>
      </w:pPr>
      <w:bookmarkStart w:id="6" w:name="_Toc227768493"/>
      <w:r w:rsidRPr="00527466">
        <w:rPr>
          <w:rFonts w:ascii="Arial" w:hAnsi="Arial" w:cs="Arial"/>
          <w:color w:val="548DD4" w:themeColor="text2" w:themeTint="99"/>
          <w:szCs w:val="24"/>
        </w:rPr>
        <w:lastRenderedPageBreak/>
        <w:t>4</w:t>
      </w:r>
      <w:r w:rsidR="00B86FCF" w:rsidRPr="00527466">
        <w:rPr>
          <w:rFonts w:ascii="Arial" w:hAnsi="Arial" w:cs="Arial"/>
          <w:color w:val="548DD4" w:themeColor="text2" w:themeTint="99"/>
          <w:szCs w:val="24"/>
        </w:rPr>
        <w:t>. Deliverables</w:t>
      </w:r>
      <w:bookmarkEnd w:id="6"/>
    </w:p>
    <w:p w14:paraId="26291FBC" w14:textId="77777777" w:rsidR="00527466" w:rsidRPr="00527466" w:rsidRDefault="00527466" w:rsidP="00527466"/>
    <w:p w14:paraId="47E0BD08" w14:textId="11BBCCB1" w:rsidR="00483215" w:rsidRPr="00527466" w:rsidRDefault="00483215" w:rsidP="00527466">
      <w:pPr>
        <w:pStyle w:val="ListBullet"/>
        <w:tabs>
          <w:tab w:val="clear" w:pos="360"/>
          <w:tab w:val="num" w:pos="720"/>
        </w:tabs>
        <w:ind w:left="720"/>
        <w:rPr>
          <w:rFonts w:ascii="Arial" w:hAnsi="Arial" w:cs="Arial"/>
        </w:rPr>
      </w:pPr>
      <w:r w:rsidRPr="00527466">
        <w:rPr>
          <w:rFonts w:ascii="Arial" w:hAnsi="Arial" w:cs="Arial"/>
        </w:rPr>
        <w:t>GitHub repository with full source code</w:t>
      </w:r>
    </w:p>
    <w:p w14:paraId="13C0C542" w14:textId="77777777" w:rsidR="00483215" w:rsidRPr="00527466" w:rsidRDefault="00483215" w:rsidP="00483215">
      <w:pPr>
        <w:pStyle w:val="ListBullet"/>
        <w:tabs>
          <w:tab w:val="clear" w:pos="360"/>
          <w:tab w:val="num" w:pos="720"/>
        </w:tabs>
        <w:ind w:left="720"/>
        <w:rPr>
          <w:rFonts w:ascii="Arial" w:hAnsi="Arial" w:cs="Arial"/>
        </w:rPr>
      </w:pPr>
      <w:r w:rsidRPr="00527466">
        <w:rPr>
          <w:rFonts w:ascii="Arial" w:hAnsi="Arial" w:cs="Arial"/>
        </w:rPr>
        <w:t>Presentation (maximum 5 slides): introduction, solution design, key findings, LLM usage, conclusions</w:t>
      </w:r>
    </w:p>
    <w:p w14:paraId="655C3749" w14:textId="77777777" w:rsidR="00483215" w:rsidRPr="00527466" w:rsidRDefault="00483215" w:rsidP="00483215">
      <w:pPr>
        <w:pStyle w:val="ListBullet"/>
        <w:tabs>
          <w:tab w:val="clear" w:pos="360"/>
          <w:tab w:val="num" w:pos="720"/>
        </w:tabs>
        <w:ind w:left="720"/>
        <w:rPr>
          <w:rFonts w:ascii="Arial" w:hAnsi="Arial" w:cs="Arial"/>
        </w:rPr>
      </w:pPr>
      <w:r w:rsidRPr="00527466">
        <w:rPr>
          <w:rFonts w:ascii="Arial" w:hAnsi="Arial" w:cs="Arial"/>
        </w:rPr>
        <w:t>Live demonstration of the application</w:t>
      </w:r>
    </w:p>
    <w:p w14:paraId="1DC1E235" w14:textId="77777777" w:rsidR="00483215" w:rsidRPr="00527466" w:rsidRDefault="00483215" w:rsidP="00483215">
      <w:pPr>
        <w:pStyle w:val="ListBullet"/>
        <w:tabs>
          <w:tab w:val="clear" w:pos="360"/>
          <w:tab w:val="num" w:pos="720"/>
        </w:tabs>
        <w:ind w:left="720"/>
        <w:rPr>
          <w:rFonts w:ascii="Arial" w:hAnsi="Arial" w:cs="Arial"/>
        </w:rPr>
      </w:pPr>
      <w:r w:rsidRPr="00527466">
        <w:rPr>
          <w:rFonts w:ascii="Arial" w:hAnsi="Arial" w:cs="Arial"/>
        </w:rPr>
        <w:t>This Statement of Work</w:t>
      </w:r>
    </w:p>
    <w:p w14:paraId="320FDA4E" w14:textId="77777777" w:rsidR="00483215" w:rsidRPr="00527466" w:rsidRDefault="00483215" w:rsidP="00483215">
      <w:pPr>
        <w:pStyle w:val="ListBullet"/>
        <w:tabs>
          <w:tab w:val="clear" w:pos="360"/>
          <w:tab w:val="num" w:pos="720"/>
        </w:tabs>
        <w:ind w:left="720"/>
        <w:rPr>
          <w:rFonts w:ascii="Arial" w:hAnsi="Arial" w:cs="Arial"/>
        </w:rPr>
      </w:pPr>
      <w:r w:rsidRPr="00527466">
        <w:rPr>
          <w:rFonts w:ascii="Arial" w:hAnsi="Arial" w:cs="Arial"/>
        </w:rPr>
        <w:t>Trello board showing project progress</w:t>
      </w:r>
    </w:p>
    <w:p w14:paraId="2536AE04" w14:textId="77777777" w:rsidR="00483215" w:rsidRPr="00527466" w:rsidRDefault="00483215" w:rsidP="00483215">
      <w:pPr>
        <w:pStyle w:val="ListBullet"/>
        <w:tabs>
          <w:tab w:val="clear" w:pos="360"/>
          <w:tab w:val="num" w:pos="720"/>
        </w:tabs>
        <w:ind w:left="720"/>
        <w:rPr>
          <w:rFonts w:ascii="Arial" w:hAnsi="Arial" w:cs="Arial"/>
        </w:rPr>
      </w:pPr>
      <w:r w:rsidRPr="00527466">
        <w:rPr>
          <w:rFonts w:ascii="Arial" w:hAnsi="Arial" w:cs="Arial"/>
        </w:rPr>
        <w:t>README.md with setup instructions and architecture overview</w:t>
      </w:r>
    </w:p>
    <w:p w14:paraId="0F4EE983" w14:textId="77777777" w:rsidR="00B30C2D" w:rsidRPr="00527466" w:rsidRDefault="00B30C2D" w:rsidP="00483215">
      <w:pPr>
        <w:pStyle w:val="ListBullet"/>
        <w:numPr>
          <w:ilvl w:val="0"/>
          <w:numId w:val="0"/>
        </w:numPr>
        <w:tabs>
          <w:tab w:val="num" w:pos="720"/>
        </w:tabs>
        <w:rPr>
          <w:rFonts w:ascii="Arial" w:hAnsi="Arial" w:cs="Arial"/>
        </w:rPr>
      </w:pPr>
    </w:p>
    <w:p w14:paraId="7DFFD817" w14:textId="14358BDC" w:rsidR="003F08BB" w:rsidRPr="00527466" w:rsidRDefault="00FC1762" w:rsidP="00FC1762">
      <w:pPr>
        <w:pStyle w:val="Heading1"/>
        <w:rPr>
          <w:rFonts w:ascii="Arial" w:hAnsi="Arial" w:cs="Arial"/>
          <w:color w:val="548DD4" w:themeColor="text2" w:themeTint="99"/>
        </w:rPr>
      </w:pPr>
      <w:bookmarkStart w:id="7" w:name="_Toc227768494"/>
      <w:r w:rsidRPr="00527466">
        <w:rPr>
          <w:rFonts w:ascii="Arial" w:hAnsi="Arial" w:cs="Arial"/>
          <w:color w:val="548DD4" w:themeColor="text2" w:themeTint="99"/>
        </w:rPr>
        <w:t>5</w:t>
      </w:r>
      <w:r w:rsidR="003F08BB" w:rsidRPr="00527466">
        <w:rPr>
          <w:rFonts w:ascii="Arial" w:hAnsi="Arial" w:cs="Arial"/>
          <w:color w:val="548DD4" w:themeColor="text2" w:themeTint="99"/>
        </w:rPr>
        <w:t>. Project Schedule</w:t>
      </w:r>
      <w:bookmarkEnd w:id="7"/>
    </w:p>
    <w:p w14:paraId="01B70552" w14:textId="77777777" w:rsidR="004B1BCE" w:rsidRPr="00527466" w:rsidRDefault="004B1BCE" w:rsidP="003F08BB">
      <w:pPr>
        <w:rPr>
          <w:rFonts w:ascii="Arial" w:hAnsi="Arial" w:cs="Arial"/>
        </w:rPr>
      </w:pPr>
    </w:p>
    <w:p w14:paraId="606831C4" w14:textId="45D96A65" w:rsidR="004B1BCE" w:rsidRPr="004B1BCE" w:rsidRDefault="004B1BCE" w:rsidP="004B1BCE">
      <w:pPr>
        <w:rPr>
          <w:rFonts w:ascii="Arial" w:hAnsi="Arial" w:cs="Arial"/>
          <w:lang w:val="en-GB"/>
        </w:rPr>
      </w:pPr>
      <w:r w:rsidRPr="004B1BCE">
        <w:rPr>
          <w:rFonts w:ascii="Arial" w:hAnsi="Arial" w:cs="Arial"/>
          <w:lang w:val="en-GB"/>
        </w:rPr>
        <w:t>The project will run over a 7-day period, beginning on 20th April and concluding on 27th April.</w:t>
      </w:r>
    </w:p>
    <w:p w14:paraId="184A1435" w14:textId="77777777" w:rsidR="004B1BCE" w:rsidRPr="004B1BCE" w:rsidRDefault="004B1BCE" w:rsidP="004B1BCE">
      <w:pPr>
        <w:numPr>
          <w:ilvl w:val="0"/>
          <w:numId w:val="21"/>
        </w:numPr>
        <w:rPr>
          <w:rFonts w:ascii="Arial" w:hAnsi="Arial" w:cs="Arial"/>
          <w:lang w:val="en-GB"/>
        </w:rPr>
      </w:pPr>
      <w:r w:rsidRPr="004B1BCE">
        <w:rPr>
          <w:rFonts w:ascii="Arial" w:hAnsi="Arial" w:cs="Arial"/>
          <w:b/>
          <w:bCs/>
          <w:lang w:val="en-GB"/>
        </w:rPr>
        <w:t>Start Date:</w:t>
      </w:r>
      <w:r w:rsidRPr="004B1BCE">
        <w:rPr>
          <w:rFonts w:ascii="Arial" w:hAnsi="Arial" w:cs="Arial"/>
          <w:lang w:val="en-GB"/>
        </w:rPr>
        <w:t xml:space="preserve"> 20th April </w:t>
      </w:r>
    </w:p>
    <w:p w14:paraId="6CF5ED39" w14:textId="77777777" w:rsidR="004B1BCE" w:rsidRPr="004B1BCE" w:rsidRDefault="004B1BCE" w:rsidP="004B1BCE">
      <w:pPr>
        <w:numPr>
          <w:ilvl w:val="0"/>
          <w:numId w:val="21"/>
        </w:numPr>
        <w:rPr>
          <w:rFonts w:ascii="Arial" w:hAnsi="Arial" w:cs="Arial"/>
          <w:lang w:val="en-GB"/>
        </w:rPr>
      </w:pPr>
      <w:r w:rsidRPr="004B1BCE">
        <w:rPr>
          <w:rFonts w:ascii="Arial" w:hAnsi="Arial" w:cs="Arial"/>
          <w:b/>
          <w:bCs/>
          <w:lang w:val="en-GB"/>
        </w:rPr>
        <w:t>Development Period:</w:t>
      </w:r>
      <w:r w:rsidRPr="004B1BCE">
        <w:rPr>
          <w:rFonts w:ascii="Arial" w:hAnsi="Arial" w:cs="Arial"/>
          <w:lang w:val="en-GB"/>
        </w:rPr>
        <w:t xml:space="preserve"> 20th April – 26th April </w:t>
      </w:r>
    </w:p>
    <w:p w14:paraId="319A97D9" w14:textId="77777777" w:rsidR="004B1BCE" w:rsidRPr="004B1BCE" w:rsidRDefault="004B1BCE" w:rsidP="004B1BCE">
      <w:pPr>
        <w:numPr>
          <w:ilvl w:val="0"/>
          <w:numId w:val="21"/>
        </w:numPr>
        <w:rPr>
          <w:rFonts w:ascii="Arial" w:hAnsi="Arial" w:cs="Arial"/>
          <w:lang w:val="en-GB"/>
        </w:rPr>
      </w:pPr>
      <w:r w:rsidRPr="004B1BCE">
        <w:rPr>
          <w:rFonts w:ascii="Arial" w:hAnsi="Arial" w:cs="Arial"/>
          <w:b/>
          <w:bCs/>
          <w:lang w:val="en-GB"/>
        </w:rPr>
        <w:t>Submission Deadline:</w:t>
      </w:r>
      <w:r w:rsidRPr="004B1BCE">
        <w:rPr>
          <w:rFonts w:ascii="Arial" w:hAnsi="Arial" w:cs="Arial"/>
          <w:lang w:val="en-GB"/>
        </w:rPr>
        <w:t xml:space="preserve"> Final project deliverables will be submitted to SharePoint by 27th April </w:t>
      </w:r>
    </w:p>
    <w:p w14:paraId="12C0284A" w14:textId="5C082A2F" w:rsidR="004B1BCE" w:rsidRPr="004B1BCE" w:rsidRDefault="004B1BCE" w:rsidP="004B1BCE">
      <w:pPr>
        <w:numPr>
          <w:ilvl w:val="0"/>
          <w:numId w:val="21"/>
        </w:numPr>
        <w:rPr>
          <w:rFonts w:ascii="Arial" w:hAnsi="Arial" w:cs="Arial"/>
          <w:lang w:val="en-GB"/>
        </w:rPr>
      </w:pPr>
      <w:r w:rsidRPr="004B1BCE">
        <w:rPr>
          <w:rFonts w:ascii="Arial" w:hAnsi="Arial" w:cs="Arial"/>
          <w:b/>
          <w:bCs/>
          <w:lang w:val="en-GB"/>
        </w:rPr>
        <w:t>Presentation &amp; Demo:</w:t>
      </w:r>
      <w:r w:rsidRPr="004B1BCE">
        <w:rPr>
          <w:rFonts w:ascii="Arial" w:hAnsi="Arial" w:cs="Arial"/>
          <w:lang w:val="en-GB"/>
        </w:rPr>
        <w:t xml:space="preserve"> A live demonstration and presentation of the final product will be delivered to the </w:t>
      </w:r>
      <w:r w:rsidRPr="00527466">
        <w:rPr>
          <w:rFonts w:ascii="Arial" w:hAnsi="Arial" w:cs="Arial"/>
          <w:lang w:val="en-GB"/>
        </w:rPr>
        <w:t>C</w:t>
      </w:r>
      <w:r w:rsidRPr="004B1BCE">
        <w:rPr>
          <w:rFonts w:ascii="Arial" w:hAnsi="Arial" w:cs="Arial"/>
          <w:lang w:val="en-GB"/>
        </w:rPr>
        <w:t>ohort</w:t>
      </w:r>
      <w:r w:rsidRPr="00527466">
        <w:rPr>
          <w:rFonts w:ascii="Arial" w:hAnsi="Arial" w:cs="Arial"/>
          <w:lang w:val="en-GB"/>
        </w:rPr>
        <w:t xml:space="preserve"> and </w:t>
      </w:r>
      <w:proofErr w:type="spellStart"/>
      <w:r w:rsidRPr="00527466">
        <w:rPr>
          <w:rFonts w:ascii="Arial" w:hAnsi="Arial" w:cs="Arial"/>
          <w:lang w:val="en-GB"/>
        </w:rPr>
        <w:t>Rockborne</w:t>
      </w:r>
      <w:proofErr w:type="spellEnd"/>
      <w:r w:rsidRPr="00527466">
        <w:rPr>
          <w:rFonts w:ascii="Arial" w:hAnsi="Arial" w:cs="Arial"/>
          <w:lang w:val="en-GB"/>
        </w:rPr>
        <w:t xml:space="preserve"> Stakeholders</w:t>
      </w:r>
      <w:r w:rsidRPr="004B1BCE">
        <w:rPr>
          <w:rFonts w:ascii="Arial" w:hAnsi="Arial" w:cs="Arial"/>
          <w:lang w:val="en-GB"/>
        </w:rPr>
        <w:t xml:space="preserve"> on 2</w:t>
      </w:r>
      <w:r w:rsidR="00F2637D" w:rsidRPr="00527466">
        <w:rPr>
          <w:rFonts w:ascii="Arial" w:hAnsi="Arial" w:cs="Arial"/>
          <w:lang w:val="en-GB"/>
        </w:rPr>
        <w:t>8</w:t>
      </w:r>
      <w:r w:rsidRPr="004B1BCE">
        <w:rPr>
          <w:rFonts w:ascii="Arial" w:hAnsi="Arial" w:cs="Arial"/>
          <w:lang w:val="en-GB"/>
        </w:rPr>
        <w:t xml:space="preserve">th April </w:t>
      </w:r>
    </w:p>
    <w:p w14:paraId="70D66B28" w14:textId="77777777" w:rsidR="004B1BCE" w:rsidRDefault="004B1BCE" w:rsidP="004B1BCE">
      <w:pPr>
        <w:rPr>
          <w:rFonts w:ascii="Arial" w:hAnsi="Arial" w:cs="Arial"/>
          <w:lang w:val="en-GB"/>
        </w:rPr>
      </w:pPr>
      <w:r w:rsidRPr="004B1BCE">
        <w:rPr>
          <w:rFonts w:ascii="Arial" w:hAnsi="Arial" w:cs="Arial"/>
          <w:lang w:val="en-GB"/>
        </w:rPr>
        <w:t>This timeline ensures sufficient time for development, testing, integration, and preparation for the final presentation.</w:t>
      </w:r>
    </w:p>
    <w:p w14:paraId="5FAB5841" w14:textId="77777777" w:rsidR="00B30C2D" w:rsidRDefault="00B30C2D" w:rsidP="004B1BCE">
      <w:pPr>
        <w:rPr>
          <w:rFonts w:ascii="Arial" w:hAnsi="Arial" w:cs="Arial"/>
          <w:lang w:val="en-GB"/>
        </w:rPr>
      </w:pPr>
    </w:p>
    <w:p w14:paraId="121208C1" w14:textId="77777777" w:rsidR="00B30C2D" w:rsidRDefault="00B30C2D" w:rsidP="004B1BCE">
      <w:pPr>
        <w:rPr>
          <w:rFonts w:ascii="Arial" w:hAnsi="Arial" w:cs="Arial"/>
          <w:lang w:val="en-GB"/>
        </w:rPr>
      </w:pPr>
    </w:p>
    <w:p w14:paraId="238A18F8" w14:textId="77777777" w:rsidR="00B30C2D" w:rsidRDefault="00B30C2D" w:rsidP="004B1BCE">
      <w:pPr>
        <w:rPr>
          <w:rFonts w:ascii="Arial" w:hAnsi="Arial" w:cs="Arial"/>
          <w:lang w:val="en-GB"/>
        </w:rPr>
      </w:pPr>
    </w:p>
    <w:p w14:paraId="7E862FC5" w14:textId="77777777" w:rsidR="00B30C2D" w:rsidRDefault="00B30C2D" w:rsidP="004B1BCE">
      <w:pPr>
        <w:rPr>
          <w:rFonts w:ascii="Arial" w:hAnsi="Arial" w:cs="Arial"/>
          <w:lang w:val="en-GB"/>
        </w:rPr>
      </w:pPr>
    </w:p>
    <w:p w14:paraId="5EABBD78" w14:textId="77777777" w:rsidR="00B30C2D" w:rsidRDefault="00B30C2D" w:rsidP="004B1BCE">
      <w:pPr>
        <w:rPr>
          <w:rFonts w:ascii="Arial" w:hAnsi="Arial" w:cs="Arial"/>
          <w:lang w:val="en-GB"/>
        </w:rPr>
      </w:pPr>
    </w:p>
    <w:p w14:paraId="10DD697E" w14:textId="77777777" w:rsidR="00B30C2D" w:rsidRDefault="00B30C2D" w:rsidP="004B1BCE">
      <w:pPr>
        <w:rPr>
          <w:rFonts w:ascii="Arial" w:hAnsi="Arial" w:cs="Arial"/>
          <w:lang w:val="en-GB"/>
        </w:rPr>
      </w:pPr>
    </w:p>
    <w:p w14:paraId="0B05A707" w14:textId="77777777" w:rsidR="00B30C2D" w:rsidRDefault="00B30C2D" w:rsidP="004B1BCE">
      <w:pPr>
        <w:rPr>
          <w:rFonts w:ascii="Arial" w:hAnsi="Arial" w:cs="Arial"/>
          <w:lang w:val="en-GB"/>
        </w:rPr>
      </w:pPr>
    </w:p>
    <w:p w14:paraId="123BA492" w14:textId="77777777" w:rsidR="00B30C2D" w:rsidRPr="004B1BCE" w:rsidRDefault="00B30C2D" w:rsidP="004B1BCE">
      <w:pPr>
        <w:rPr>
          <w:rFonts w:ascii="Arial" w:hAnsi="Arial" w:cs="Arial"/>
          <w:lang w:val="en-GB"/>
        </w:rPr>
      </w:pPr>
    </w:p>
    <w:p w14:paraId="5137713C" w14:textId="5D50F621" w:rsidR="007D2A7F" w:rsidRPr="00527466" w:rsidRDefault="00FC1762" w:rsidP="00FC1762">
      <w:pPr>
        <w:pStyle w:val="Heading2"/>
        <w:rPr>
          <w:rFonts w:ascii="Arial" w:hAnsi="Arial" w:cs="Arial"/>
        </w:rPr>
      </w:pPr>
      <w:bookmarkStart w:id="8" w:name="_Toc227768495"/>
      <w:r w:rsidRPr="00527466">
        <w:rPr>
          <w:rFonts w:ascii="Arial" w:hAnsi="Arial" w:cs="Arial"/>
        </w:rPr>
        <w:lastRenderedPageBreak/>
        <w:t>5</w:t>
      </w:r>
      <w:r w:rsidR="003F08BB" w:rsidRPr="00527466">
        <w:rPr>
          <w:rFonts w:ascii="Arial" w:hAnsi="Arial" w:cs="Arial"/>
        </w:rPr>
        <w:t xml:space="preserve">.1 </w:t>
      </w:r>
      <w:r w:rsidR="007D2A7F" w:rsidRPr="00527466">
        <w:rPr>
          <w:rFonts w:ascii="Arial" w:hAnsi="Arial" w:cs="Arial"/>
        </w:rPr>
        <w:t>Timeline</w:t>
      </w:r>
      <w:bookmarkEnd w:id="8"/>
    </w:p>
    <w:p w14:paraId="56FFE070" w14:textId="6E3068CA" w:rsidR="007D2A7F" w:rsidRPr="00527466" w:rsidRDefault="007D2A7F" w:rsidP="007D2A7F">
      <w:pPr>
        <w:spacing w:after="120"/>
        <w:rPr>
          <w:rFonts w:ascii="Arial" w:hAnsi="Arial" w:cs="Arial"/>
        </w:rPr>
      </w:pPr>
    </w:p>
    <w:tbl>
      <w:tblPr>
        <w:tblStyle w:val="GridTable4-Accent1"/>
        <w:tblW w:w="5744" w:type="pct"/>
        <w:tblInd w:w="-533" w:type="dxa"/>
        <w:tblLook w:val="04A0" w:firstRow="1" w:lastRow="0" w:firstColumn="1" w:lastColumn="0" w:noHBand="0" w:noVBand="1"/>
      </w:tblPr>
      <w:tblGrid>
        <w:gridCol w:w="4109"/>
        <w:gridCol w:w="4467"/>
        <w:gridCol w:w="1504"/>
      </w:tblGrid>
      <w:tr w:rsidR="000D592F" w:rsidRPr="00527466" w14:paraId="56EC701B" w14:textId="3CEB0919" w:rsidTr="00FC1762">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038" w:type="pct"/>
          </w:tcPr>
          <w:p w14:paraId="35C13DFA" w14:textId="70779372" w:rsidR="000D592F" w:rsidRPr="00527466" w:rsidRDefault="000D592F" w:rsidP="004D209E">
            <w:pPr>
              <w:rPr>
                <w:rFonts w:ascii="Arial" w:hAnsi="Arial" w:cs="Arial"/>
                <w:bCs w:val="0"/>
              </w:rPr>
            </w:pPr>
            <w:r w:rsidRPr="00527466">
              <w:rPr>
                <w:rFonts w:ascii="Arial" w:hAnsi="Arial" w:cs="Arial"/>
                <w:bCs w:val="0"/>
              </w:rPr>
              <w:t>Milestone</w:t>
            </w:r>
          </w:p>
        </w:tc>
        <w:tc>
          <w:tcPr>
            <w:tcW w:w="2216" w:type="pct"/>
          </w:tcPr>
          <w:p w14:paraId="51737F6E" w14:textId="79311665" w:rsidR="000D592F" w:rsidRPr="00527466" w:rsidRDefault="000D592F" w:rsidP="004D209E">
            <w:pPr>
              <w:cnfStyle w:val="100000000000" w:firstRow="1" w:lastRow="0" w:firstColumn="0" w:lastColumn="0" w:oddVBand="0" w:evenVBand="0" w:oddHBand="0" w:evenHBand="0" w:firstRowFirstColumn="0" w:firstRowLastColumn="0" w:lastRowFirstColumn="0" w:lastRowLastColumn="0"/>
              <w:rPr>
                <w:rFonts w:ascii="Arial" w:hAnsi="Arial" w:cs="Arial"/>
                <w:bCs w:val="0"/>
              </w:rPr>
            </w:pPr>
            <w:r w:rsidRPr="00527466">
              <w:rPr>
                <w:rFonts w:ascii="Arial" w:hAnsi="Arial" w:cs="Arial"/>
                <w:bCs w:val="0"/>
              </w:rPr>
              <w:t>Tasks</w:t>
            </w:r>
          </w:p>
        </w:tc>
        <w:tc>
          <w:tcPr>
            <w:tcW w:w="746" w:type="pct"/>
          </w:tcPr>
          <w:p w14:paraId="1FC8CC9D" w14:textId="72D543B0" w:rsidR="000D592F" w:rsidRPr="00527466" w:rsidRDefault="000D592F" w:rsidP="004D209E">
            <w:pPr>
              <w:cnfStyle w:val="100000000000" w:firstRow="1" w:lastRow="0" w:firstColumn="0" w:lastColumn="0" w:oddVBand="0" w:evenVBand="0" w:oddHBand="0" w:evenHBand="0" w:firstRowFirstColumn="0" w:firstRowLastColumn="0" w:lastRowFirstColumn="0" w:lastRowLastColumn="0"/>
              <w:rPr>
                <w:rFonts w:ascii="Arial" w:hAnsi="Arial" w:cs="Arial"/>
                <w:bCs w:val="0"/>
              </w:rPr>
            </w:pPr>
            <w:r w:rsidRPr="00527466">
              <w:rPr>
                <w:rFonts w:ascii="Arial" w:hAnsi="Arial" w:cs="Arial"/>
                <w:bCs w:val="0"/>
              </w:rPr>
              <w:t>Date</w:t>
            </w:r>
          </w:p>
        </w:tc>
      </w:tr>
      <w:tr w:rsidR="000D592F" w:rsidRPr="00527466" w14:paraId="733BD241" w14:textId="755E7647" w:rsidTr="00FC1762">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038" w:type="pct"/>
          </w:tcPr>
          <w:p w14:paraId="54B9C383" w14:textId="0D141348" w:rsidR="000D592F" w:rsidRPr="00527466" w:rsidRDefault="000D592F" w:rsidP="000D592F">
            <w:pPr>
              <w:rPr>
                <w:rFonts w:ascii="Arial" w:hAnsi="Arial" w:cs="Arial"/>
              </w:rPr>
            </w:pPr>
            <w:r w:rsidRPr="00527466">
              <w:rPr>
                <w:rFonts w:ascii="Arial" w:hAnsi="Arial" w:cs="Arial"/>
                <w:sz w:val="20"/>
              </w:rPr>
              <w:t>Project setup and planning</w:t>
            </w:r>
          </w:p>
        </w:tc>
        <w:tc>
          <w:tcPr>
            <w:tcW w:w="2216" w:type="pct"/>
          </w:tcPr>
          <w:p w14:paraId="24E8C1F3" w14:textId="6812ABA0" w:rsidR="000D592F" w:rsidRDefault="000D592F" w:rsidP="000D592F">
            <w:pP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27466">
              <w:rPr>
                <w:rFonts w:ascii="Arial" w:hAnsi="Arial" w:cs="Arial"/>
                <w:sz w:val="20"/>
              </w:rPr>
              <w:t xml:space="preserve">• Read project </w:t>
            </w:r>
            <w:proofErr w:type="gramStart"/>
            <w:r w:rsidRPr="00527466">
              <w:rPr>
                <w:rFonts w:ascii="Arial" w:hAnsi="Arial" w:cs="Arial"/>
                <w:sz w:val="20"/>
              </w:rPr>
              <w:t>brief</w:t>
            </w:r>
            <w:proofErr w:type="gramEnd"/>
          </w:p>
          <w:p w14:paraId="1BB21F20" w14:textId="16F2F725" w:rsidR="006C5480" w:rsidRPr="00527466" w:rsidRDefault="006C5480" w:rsidP="000D592F">
            <w:pP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Liaise with team members</w:t>
            </w:r>
          </w:p>
          <w:p w14:paraId="179C4592" w14:textId="5656E4B2" w:rsidR="000D592F" w:rsidRPr="00527466" w:rsidRDefault="000D592F" w:rsidP="000D592F">
            <w:pP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27466">
              <w:rPr>
                <w:rFonts w:ascii="Arial" w:hAnsi="Arial" w:cs="Arial"/>
                <w:sz w:val="20"/>
              </w:rPr>
              <w:t>• Define scope and objectives</w:t>
            </w:r>
            <w:r w:rsidRPr="00527466">
              <w:rPr>
                <w:rFonts w:ascii="Arial" w:hAnsi="Arial" w:cs="Arial"/>
                <w:sz w:val="20"/>
              </w:rPr>
              <w:br/>
              <w:t>• Set up Trello board</w:t>
            </w:r>
          </w:p>
          <w:p w14:paraId="758E6815" w14:textId="6125A7C3" w:rsidR="000D592F" w:rsidRPr="00527466" w:rsidRDefault="000D592F" w:rsidP="000D592F">
            <w:pP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27466">
              <w:rPr>
                <w:rFonts w:ascii="Arial" w:hAnsi="Arial" w:cs="Arial"/>
                <w:sz w:val="20"/>
              </w:rPr>
              <w:t>• Write Statement of Work</w:t>
            </w:r>
            <w:r w:rsidRPr="00527466">
              <w:rPr>
                <w:rFonts w:ascii="Arial" w:hAnsi="Arial" w:cs="Arial"/>
                <w:sz w:val="20"/>
              </w:rPr>
              <w:br/>
            </w:r>
          </w:p>
        </w:tc>
        <w:tc>
          <w:tcPr>
            <w:tcW w:w="746" w:type="pct"/>
          </w:tcPr>
          <w:p w14:paraId="43EC7A6D" w14:textId="6027873B" w:rsidR="000D592F" w:rsidRPr="00527466" w:rsidRDefault="006C5480" w:rsidP="000D592F">
            <w:pPr>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gramStart"/>
            <w:r>
              <w:rPr>
                <w:rFonts w:ascii="Arial" w:hAnsi="Arial" w:cs="Arial"/>
                <w:sz w:val="20"/>
              </w:rPr>
              <w:t>2</w:t>
            </w:r>
            <w:r w:rsidR="00B30C2D">
              <w:rPr>
                <w:rFonts w:ascii="Arial" w:hAnsi="Arial" w:cs="Arial"/>
                <w:sz w:val="20"/>
              </w:rPr>
              <w:t>1</w:t>
            </w:r>
            <w:r w:rsidRPr="006C5480">
              <w:rPr>
                <w:rFonts w:ascii="Arial" w:hAnsi="Arial" w:cs="Arial"/>
                <w:sz w:val="20"/>
                <w:vertAlign w:val="superscript"/>
              </w:rPr>
              <w:t>th</w:t>
            </w:r>
            <w:proofErr w:type="gramEnd"/>
            <w:r>
              <w:rPr>
                <w:rFonts w:ascii="Arial" w:hAnsi="Arial" w:cs="Arial"/>
                <w:sz w:val="20"/>
              </w:rPr>
              <w:t xml:space="preserve"> April</w:t>
            </w:r>
          </w:p>
        </w:tc>
      </w:tr>
      <w:tr w:rsidR="000D592F" w:rsidRPr="00527466" w14:paraId="17D41757" w14:textId="17F92CE3" w:rsidTr="00FC1762">
        <w:trPr>
          <w:trHeight w:val="521"/>
        </w:trPr>
        <w:tc>
          <w:tcPr>
            <w:cnfStyle w:val="001000000000" w:firstRow="0" w:lastRow="0" w:firstColumn="1" w:lastColumn="0" w:oddVBand="0" w:evenVBand="0" w:oddHBand="0" w:evenHBand="0" w:firstRowFirstColumn="0" w:firstRowLastColumn="0" w:lastRowFirstColumn="0" w:lastRowLastColumn="0"/>
            <w:tcW w:w="2038" w:type="pct"/>
          </w:tcPr>
          <w:p w14:paraId="7F3F0467" w14:textId="0DA0580A" w:rsidR="000D592F" w:rsidRPr="00527466" w:rsidRDefault="00B30C2D" w:rsidP="000D592F">
            <w:pPr>
              <w:rPr>
                <w:rFonts w:ascii="Arial" w:hAnsi="Arial" w:cs="Arial"/>
                <w:sz w:val="20"/>
              </w:rPr>
            </w:pPr>
            <w:r>
              <w:rPr>
                <w:rFonts w:ascii="Arial" w:hAnsi="Arial" w:cs="Arial"/>
                <w:sz w:val="20"/>
              </w:rPr>
              <w:t>Frontend and backend work</w:t>
            </w:r>
          </w:p>
        </w:tc>
        <w:tc>
          <w:tcPr>
            <w:tcW w:w="2216" w:type="pct"/>
          </w:tcPr>
          <w:p w14:paraId="1AD13259" w14:textId="7BBBCBEF" w:rsidR="000D592F" w:rsidRPr="00527466" w:rsidRDefault="000D592F" w:rsidP="00B30C2D">
            <w:pP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527466">
              <w:rPr>
                <w:rFonts w:ascii="Arial" w:hAnsi="Arial" w:cs="Arial"/>
                <w:sz w:val="20"/>
              </w:rPr>
              <w:t xml:space="preserve">• Add </w:t>
            </w:r>
            <w:r w:rsidR="00B30C2D">
              <w:rPr>
                <w:rFonts w:ascii="Arial" w:hAnsi="Arial" w:cs="Arial"/>
                <w:sz w:val="20"/>
              </w:rPr>
              <w:t>computed fields</w:t>
            </w:r>
          </w:p>
          <w:p w14:paraId="2F98E69E" w14:textId="61AEDC23" w:rsidR="000D592F" w:rsidRPr="00527466" w:rsidRDefault="000D592F" w:rsidP="00B30C2D">
            <w:pP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527466">
              <w:rPr>
                <w:rFonts w:ascii="Arial" w:hAnsi="Arial" w:cs="Arial"/>
                <w:sz w:val="20"/>
              </w:rPr>
              <w:t xml:space="preserve">• </w:t>
            </w:r>
            <w:r w:rsidR="00B30C2D">
              <w:rPr>
                <w:rFonts w:ascii="Arial" w:hAnsi="Arial" w:cs="Arial"/>
                <w:sz w:val="20"/>
              </w:rPr>
              <w:t>Decide theme of webapp</w:t>
            </w:r>
          </w:p>
        </w:tc>
        <w:tc>
          <w:tcPr>
            <w:tcW w:w="746" w:type="pct"/>
          </w:tcPr>
          <w:p w14:paraId="4D3BB105" w14:textId="28022CB4" w:rsidR="000D592F" w:rsidRPr="00527466" w:rsidRDefault="00B30C2D" w:rsidP="000D592F">
            <w:pP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22</w:t>
            </w:r>
            <w:r>
              <w:rPr>
                <w:rFonts w:ascii="Arial" w:hAnsi="Arial" w:cs="Arial"/>
                <w:sz w:val="20"/>
                <w:vertAlign w:val="superscript"/>
              </w:rPr>
              <w:t>nd</w:t>
            </w:r>
            <w:r w:rsidR="000D592F" w:rsidRPr="00527466">
              <w:rPr>
                <w:rFonts w:ascii="Arial" w:hAnsi="Arial" w:cs="Arial"/>
                <w:sz w:val="20"/>
              </w:rPr>
              <w:t xml:space="preserve"> </w:t>
            </w:r>
            <w:r>
              <w:rPr>
                <w:rFonts w:ascii="Arial" w:hAnsi="Arial" w:cs="Arial"/>
                <w:sz w:val="20"/>
              </w:rPr>
              <w:t>April</w:t>
            </w:r>
          </w:p>
        </w:tc>
      </w:tr>
      <w:tr w:rsidR="00B30C2D" w:rsidRPr="00527466" w14:paraId="320E26DC" w14:textId="0602DB45" w:rsidTr="00FC1762">
        <w:trPr>
          <w:cnfStyle w:val="000000100000" w:firstRow="0" w:lastRow="0" w:firstColumn="0" w:lastColumn="0" w:oddVBand="0" w:evenVBand="0" w:oddHBand="1" w:evenHBand="0" w:firstRowFirstColumn="0" w:firstRowLastColumn="0" w:lastRowFirstColumn="0" w:lastRowLastColumn="0"/>
          <w:trHeight w:val="106"/>
        </w:trPr>
        <w:tc>
          <w:tcPr>
            <w:cnfStyle w:val="001000000000" w:firstRow="0" w:lastRow="0" w:firstColumn="1" w:lastColumn="0" w:oddVBand="0" w:evenVBand="0" w:oddHBand="0" w:evenHBand="0" w:firstRowFirstColumn="0" w:firstRowLastColumn="0" w:lastRowFirstColumn="0" w:lastRowLastColumn="0"/>
            <w:tcW w:w="2038" w:type="pct"/>
          </w:tcPr>
          <w:p w14:paraId="4AC6337B" w14:textId="5E7D453F" w:rsidR="00B30C2D" w:rsidRPr="00527466" w:rsidRDefault="00B30C2D" w:rsidP="00B30C2D">
            <w:pPr>
              <w:rPr>
                <w:rFonts w:ascii="Arial" w:hAnsi="Arial" w:cs="Arial"/>
              </w:rPr>
            </w:pPr>
            <w:r>
              <w:rPr>
                <w:rFonts w:ascii="Arial" w:hAnsi="Arial" w:cs="Arial"/>
                <w:sz w:val="20"/>
              </w:rPr>
              <w:t>Frontend and backend work</w:t>
            </w:r>
          </w:p>
        </w:tc>
        <w:tc>
          <w:tcPr>
            <w:tcW w:w="221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gridCol w:w="66"/>
              <w:gridCol w:w="81"/>
            </w:tblGrid>
            <w:tr w:rsidR="00B30C2D" w:rsidRPr="00B30C2D" w14:paraId="6A646CAA" w14:textId="77777777">
              <w:trPr>
                <w:tblCellSpacing w:w="15" w:type="dxa"/>
              </w:trPr>
              <w:tc>
                <w:tcPr>
                  <w:tcW w:w="0" w:type="auto"/>
                  <w:vAlign w:val="center"/>
                  <w:hideMark/>
                </w:tcPr>
                <w:p w14:paraId="075C2242" w14:textId="77777777" w:rsidR="00B30C2D" w:rsidRPr="00B30C2D" w:rsidRDefault="00B30C2D" w:rsidP="00B30C2D">
                  <w:pPr>
                    <w:spacing w:after="0" w:line="240" w:lineRule="auto"/>
                    <w:rPr>
                      <w:rFonts w:ascii="Arial" w:hAnsi="Arial" w:cs="Arial"/>
                      <w:sz w:val="20"/>
                      <w:lang w:val="en-GB"/>
                    </w:rPr>
                  </w:pPr>
                  <w:r w:rsidRPr="00B30C2D">
                    <w:rPr>
                      <w:rFonts w:ascii="Arial" w:hAnsi="Arial" w:cs="Arial"/>
                      <w:sz w:val="20"/>
                      <w:lang w:val="en-GB"/>
                    </w:rPr>
                    <w:t>• Validate data types for API inputs (weather, places, OpenAI)</w:t>
                  </w:r>
                </w:p>
              </w:tc>
              <w:tc>
                <w:tcPr>
                  <w:tcW w:w="0" w:type="auto"/>
                  <w:vAlign w:val="center"/>
                  <w:hideMark/>
                </w:tcPr>
                <w:p w14:paraId="749AF1C0" w14:textId="77777777" w:rsidR="00B30C2D" w:rsidRPr="00B30C2D" w:rsidRDefault="00B30C2D" w:rsidP="00B30C2D">
                  <w:pPr>
                    <w:spacing w:after="0" w:line="240" w:lineRule="auto"/>
                    <w:rPr>
                      <w:rFonts w:ascii="Arial" w:hAnsi="Arial" w:cs="Arial"/>
                      <w:sz w:val="20"/>
                      <w:lang w:val="en-GB"/>
                    </w:rPr>
                  </w:pPr>
                </w:p>
              </w:tc>
              <w:tc>
                <w:tcPr>
                  <w:tcW w:w="0" w:type="auto"/>
                  <w:vAlign w:val="center"/>
                  <w:hideMark/>
                </w:tcPr>
                <w:p w14:paraId="7739404B" w14:textId="77777777" w:rsidR="00B30C2D" w:rsidRPr="00B30C2D" w:rsidRDefault="00B30C2D" w:rsidP="00B30C2D">
                  <w:pPr>
                    <w:spacing w:after="0" w:line="240" w:lineRule="auto"/>
                    <w:rPr>
                      <w:rFonts w:ascii="Arial" w:hAnsi="Arial" w:cs="Arial"/>
                      <w:sz w:val="20"/>
                      <w:lang w:val="en-GB"/>
                    </w:rPr>
                  </w:pPr>
                </w:p>
              </w:tc>
            </w:tr>
          </w:tbl>
          <w:p w14:paraId="29A9937F" w14:textId="77777777" w:rsidR="00B30C2D" w:rsidRPr="00B30C2D" w:rsidRDefault="00B30C2D" w:rsidP="00B30C2D">
            <w:pPr>
              <w:cnfStyle w:val="000000100000" w:firstRow="0" w:lastRow="0" w:firstColumn="0" w:lastColumn="0" w:oddVBand="0" w:evenVBand="0" w:oddHBand="1" w:evenHBand="0" w:firstRowFirstColumn="0" w:firstRowLastColumn="0" w:lastRowFirstColumn="0" w:lastRowLastColumn="0"/>
              <w:rPr>
                <w:rFonts w:ascii="Arial" w:hAnsi="Arial" w:cs="Arial"/>
                <w:vanish/>
                <w:sz w:val="20"/>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tblGrid>
            <w:tr w:rsidR="00B30C2D" w:rsidRPr="00B30C2D" w14:paraId="416EC351" w14:textId="77777777">
              <w:trPr>
                <w:tblCellSpacing w:w="15" w:type="dxa"/>
              </w:trPr>
              <w:tc>
                <w:tcPr>
                  <w:tcW w:w="0" w:type="auto"/>
                  <w:vAlign w:val="center"/>
                  <w:hideMark/>
                </w:tcPr>
                <w:p w14:paraId="698C2B87" w14:textId="77777777" w:rsidR="00B30C2D" w:rsidRPr="00B30C2D" w:rsidRDefault="00B30C2D" w:rsidP="00B30C2D">
                  <w:pPr>
                    <w:spacing w:after="0" w:line="240" w:lineRule="auto"/>
                    <w:rPr>
                      <w:rFonts w:ascii="Arial" w:hAnsi="Arial" w:cs="Arial"/>
                      <w:sz w:val="20"/>
                      <w:lang w:val="en-GB"/>
                    </w:rPr>
                  </w:pPr>
                  <w:r w:rsidRPr="00B30C2D">
                    <w:rPr>
                      <w:rFonts w:ascii="Arial" w:hAnsi="Arial" w:cs="Arial"/>
                      <w:sz w:val="20"/>
                      <w:lang w:val="en-GB"/>
                    </w:rPr>
                    <w:t>• Handle missing or invalid API responses</w:t>
                  </w:r>
                </w:p>
              </w:tc>
            </w:tr>
          </w:tbl>
          <w:p w14:paraId="30B1DA3D" w14:textId="7EE737FF" w:rsidR="00B30C2D" w:rsidRPr="00527466" w:rsidRDefault="00B30C2D" w:rsidP="00B30C2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746" w:type="pct"/>
          </w:tcPr>
          <w:p w14:paraId="36A2A05D" w14:textId="76A31B91" w:rsidR="00B30C2D" w:rsidRPr="00527466" w:rsidRDefault="00B30C2D" w:rsidP="00B30C2D">
            <w:pP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23</w:t>
            </w:r>
            <w:r w:rsidRPr="009F18A2">
              <w:rPr>
                <w:rFonts w:ascii="Arial" w:hAnsi="Arial" w:cs="Arial"/>
                <w:sz w:val="20"/>
                <w:vertAlign w:val="superscript"/>
              </w:rPr>
              <w:t>rd</w:t>
            </w:r>
            <w:r>
              <w:rPr>
                <w:rFonts w:ascii="Arial" w:hAnsi="Arial" w:cs="Arial"/>
                <w:sz w:val="20"/>
              </w:rPr>
              <w:t xml:space="preserve"> April</w:t>
            </w:r>
          </w:p>
        </w:tc>
      </w:tr>
      <w:tr w:rsidR="000D592F" w:rsidRPr="00527466" w14:paraId="0A92DBAF" w14:textId="17EECF67" w:rsidTr="00FC1762">
        <w:trPr>
          <w:trHeight w:val="1045"/>
        </w:trPr>
        <w:tc>
          <w:tcPr>
            <w:cnfStyle w:val="001000000000" w:firstRow="0" w:lastRow="0" w:firstColumn="1" w:lastColumn="0" w:oddVBand="0" w:evenVBand="0" w:oddHBand="0" w:evenHBand="0" w:firstRowFirstColumn="0" w:firstRowLastColumn="0" w:lastRowFirstColumn="0" w:lastRowLastColumn="0"/>
            <w:tcW w:w="2038" w:type="pct"/>
          </w:tcPr>
          <w:p w14:paraId="5ED9C636" w14:textId="4E36092B" w:rsidR="000D592F" w:rsidRPr="00527466" w:rsidRDefault="00B30C2D" w:rsidP="000D592F">
            <w:pPr>
              <w:rPr>
                <w:rFonts w:ascii="Arial" w:hAnsi="Arial" w:cs="Arial"/>
              </w:rPr>
            </w:pPr>
            <w:r w:rsidRPr="00B30C2D">
              <w:rPr>
                <w:rFonts w:ascii="Arial" w:hAnsi="Arial" w:cs="Arial"/>
                <w:sz w:val="20"/>
                <w:szCs w:val="20"/>
              </w:rPr>
              <w:t>Integr</w:t>
            </w:r>
            <w:r>
              <w:rPr>
                <w:rFonts w:ascii="Arial" w:hAnsi="Arial" w:cs="Arial"/>
                <w:sz w:val="20"/>
                <w:szCs w:val="20"/>
              </w:rPr>
              <w:t>ation between frontend and backend</w:t>
            </w:r>
          </w:p>
        </w:tc>
        <w:tc>
          <w:tcPr>
            <w:tcW w:w="2216" w:type="pct"/>
          </w:tcPr>
          <w:p w14:paraId="5D2D1496" w14:textId="2C2AB076" w:rsidR="00B30C2D" w:rsidRPr="00B30C2D" w:rsidRDefault="000D592F" w:rsidP="00B30C2D">
            <w:pP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527466">
              <w:rPr>
                <w:rFonts w:ascii="Arial" w:hAnsi="Arial" w:cs="Arial"/>
                <w:sz w:val="20"/>
              </w:rPr>
              <w:t xml:space="preserve">• </w:t>
            </w:r>
            <w:r w:rsidR="00B30C2D" w:rsidRPr="00B30C2D">
              <w:rPr>
                <w:rFonts w:ascii="Arial" w:hAnsi="Arial" w:cs="Arial"/>
                <w:sz w:val="20"/>
              </w:rPr>
              <w:t xml:space="preserve">Connect </w:t>
            </w:r>
            <w:proofErr w:type="spellStart"/>
            <w:r w:rsidR="00B30C2D" w:rsidRPr="00B30C2D">
              <w:rPr>
                <w:rFonts w:ascii="Arial" w:hAnsi="Arial" w:cs="Arial"/>
                <w:sz w:val="20"/>
              </w:rPr>
              <w:t>Streamlit</w:t>
            </w:r>
            <w:proofErr w:type="spellEnd"/>
            <w:r w:rsidR="00B30C2D" w:rsidRPr="00B30C2D">
              <w:rPr>
                <w:rFonts w:ascii="Arial" w:hAnsi="Arial" w:cs="Arial"/>
                <w:sz w:val="20"/>
              </w:rPr>
              <w:t xml:space="preserve"> frontend with backend recommendation engine</w:t>
            </w:r>
            <w:r w:rsidR="00B30C2D" w:rsidRPr="00B30C2D">
              <w:rPr>
                <w:rFonts w:ascii="Arial" w:hAnsi="Arial" w:cs="Arial"/>
                <w:sz w:val="20"/>
              </w:rPr>
              <w:tab/>
            </w:r>
          </w:p>
          <w:p w14:paraId="257BB375" w14:textId="77777777" w:rsidR="00B30C2D" w:rsidRPr="00B30C2D" w:rsidRDefault="00B30C2D" w:rsidP="00B30C2D">
            <w:pP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B30C2D">
              <w:rPr>
                <w:rFonts w:ascii="Arial" w:hAnsi="Arial" w:cs="Arial"/>
                <w:sz w:val="20"/>
              </w:rPr>
              <w:t xml:space="preserve">• Integrate OpenAI API for </w:t>
            </w:r>
            <w:proofErr w:type="spellStart"/>
            <w:r w:rsidRPr="00B30C2D">
              <w:rPr>
                <w:rFonts w:ascii="Arial" w:hAnsi="Arial" w:cs="Arial"/>
                <w:sz w:val="20"/>
              </w:rPr>
              <w:t>personalised</w:t>
            </w:r>
            <w:proofErr w:type="spellEnd"/>
            <w:r w:rsidRPr="00B30C2D">
              <w:rPr>
                <w:rFonts w:ascii="Arial" w:hAnsi="Arial" w:cs="Arial"/>
                <w:sz w:val="20"/>
              </w:rPr>
              <w:t xml:space="preserve"> travel itinerary generation</w:t>
            </w:r>
            <w:r w:rsidRPr="00B30C2D">
              <w:rPr>
                <w:rFonts w:ascii="Arial" w:hAnsi="Arial" w:cs="Arial"/>
                <w:sz w:val="20"/>
              </w:rPr>
              <w:tab/>
            </w:r>
            <w:r w:rsidRPr="00B30C2D">
              <w:rPr>
                <w:rFonts w:ascii="Arial" w:hAnsi="Arial" w:cs="Arial"/>
                <w:sz w:val="20"/>
              </w:rPr>
              <w:tab/>
            </w:r>
          </w:p>
          <w:p w14:paraId="15A057BD" w14:textId="77777777" w:rsidR="00B30C2D" w:rsidRPr="00B30C2D" w:rsidRDefault="00B30C2D" w:rsidP="00B30C2D">
            <w:pP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B30C2D">
              <w:rPr>
                <w:rFonts w:ascii="Arial" w:hAnsi="Arial" w:cs="Arial" w:hint="eastAsia"/>
                <w:sz w:val="20"/>
              </w:rPr>
              <w:t>•</w:t>
            </w:r>
            <w:r w:rsidRPr="00B30C2D">
              <w:rPr>
                <w:rFonts w:ascii="Arial" w:hAnsi="Arial" w:cs="Arial" w:hint="eastAsia"/>
                <w:sz w:val="20"/>
              </w:rPr>
              <w:t xml:space="preserve"> Ensure full end-to-end workflow (input </w:t>
            </w:r>
            <w:r w:rsidRPr="00B30C2D">
              <w:rPr>
                <w:rFonts w:ascii="Arial" w:hAnsi="Arial" w:cs="Arial" w:hint="eastAsia"/>
                <w:sz w:val="20"/>
              </w:rPr>
              <w:t>→</w:t>
            </w:r>
            <w:r w:rsidRPr="00B30C2D">
              <w:rPr>
                <w:rFonts w:ascii="Arial" w:hAnsi="Arial" w:cs="Arial" w:hint="eastAsia"/>
                <w:sz w:val="20"/>
              </w:rPr>
              <w:t xml:space="preserve"> processing </w:t>
            </w:r>
            <w:r w:rsidRPr="00B30C2D">
              <w:rPr>
                <w:rFonts w:ascii="Arial" w:hAnsi="Arial" w:cs="Arial" w:hint="eastAsia"/>
                <w:sz w:val="20"/>
              </w:rPr>
              <w:t>→</w:t>
            </w:r>
            <w:r w:rsidRPr="00B30C2D">
              <w:rPr>
                <w:rFonts w:ascii="Arial" w:hAnsi="Arial" w:cs="Arial" w:hint="eastAsia"/>
                <w:sz w:val="20"/>
              </w:rPr>
              <w:t xml:space="preserve"> output)</w:t>
            </w:r>
            <w:r w:rsidRPr="00B30C2D">
              <w:rPr>
                <w:rFonts w:ascii="Arial" w:hAnsi="Arial" w:cs="Arial" w:hint="eastAsia"/>
                <w:sz w:val="20"/>
              </w:rPr>
              <w:tab/>
            </w:r>
            <w:r w:rsidRPr="00B30C2D">
              <w:rPr>
                <w:rFonts w:ascii="Arial" w:hAnsi="Arial" w:cs="Arial" w:hint="eastAsia"/>
                <w:sz w:val="20"/>
              </w:rPr>
              <w:tab/>
            </w:r>
          </w:p>
          <w:p w14:paraId="6395F2DC" w14:textId="4352A508" w:rsidR="00B30C2D" w:rsidRPr="00B30C2D" w:rsidRDefault="00B30C2D" w:rsidP="00B30C2D">
            <w:pP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B30C2D">
              <w:rPr>
                <w:rFonts w:ascii="Arial" w:hAnsi="Arial" w:cs="Arial"/>
                <w:sz w:val="20"/>
              </w:rPr>
              <w:t>• Improve UI/UX and handle edge cases and errors</w:t>
            </w:r>
          </w:p>
        </w:tc>
        <w:tc>
          <w:tcPr>
            <w:tcW w:w="746" w:type="pct"/>
          </w:tcPr>
          <w:p w14:paraId="3F975E10" w14:textId="6637DF38" w:rsidR="000D592F" w:rsidRPr="00527466" w:rsidRDefault="009F18A2" w:rsidP="000D592F">
            <w:pP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24</w:t>
            </w:r>
            <w:r w:rsidRPr="009F18A2">
              <w:rPr>
                <w:rFonts w:ascii="Arial" w:hAnsi="Arial" w:cs="Arial"/>
                <w:sz w:val="20"/>
                <w:vertAlign w:val="superscript"/>
              </w:rPr>
              <w:t>th</w:t>
            </w:r>
            <w:r>
              <w:rPr>
                <w:rFonts w:ascii="Arial" w:hAnsi="Arial" w:cs="Arial"/>
                <w:sz w:val="20"/>
              </w:rPr>
              <w:t xml:space="preserve"> April</w:t>
            </w:r>
          </w:p>
        </w:tc>
      </w:tr>
      <w:tr w:rsidR="000D592F" w:rsidRPr="00527466" w14:paraId="0F3E3308" w14:textId="2D0055C5" w:rsidTr="00FC1762">
        <w:trPr>
          <w:cnfStyle w:val="000000100000" w:firstRow="0" w:lastRow="0" w:firstColumn="0" w:lastColumn="0" w:oddVBand="0" w:evenVBand="0" w:oddHBand="1" w:evenHBand="0" w:firstRowFirstColumn="0" w:firstRowLastColumn="0" w:lastRowFirstColumn="0" w:lastRowLastColumn="0"/>
          <w:trHeight w:val="1045"/>
        </w:trPr>
        <w:tc>
          <w:tcPr>
            <w:cnfStyle w:val="001000000000" w:firstRow="0" w:lastRow="0" w:firstColumn="1" w:lastColumn="0" w:oddVBand="0" w:evenVBand="0" w:oddHBand="0" w:evenHBand="0" w:firstRowFirstColumn="0" w:firstRowLastColumn="0" w:lastRowFirstColumn="0" w:lastRowLastColumn="0"/>
            <w:tcW w:w="2038" w:type="pct"/>
          </w:tcPr>
          <w:p w14:paraId="1B4A1D14" w14:textId="4CF6EA22" w:rsidR="000D592F" w:rsidRPr="00527466" w:rsidRDefault="000D592F" w:rsidP="000D592F">
            <w:pPr>
              <w:rPr>
                <w:rFonts w:ascii="Arial" w:hAnsi="Arial" w:cs="Arial"/>
                <w:sz w:val="20"/>
              </w:rPr>
            </w:pPr>
            <w:r w:rsidRPr="00527466">
              <w:rPr>
                <w:rFonts w:ascii="Arial" w:hAnsi="Arial" w:cs="Arial"/>
                <w:sz w:val="20"/>
              </w:rPr>
              <w:t>Submission</w:t>
            </w:r>
          </w:p>
        </w:tc>
        <w:tc>
          <w:tcPr>
            <w:tcW w:w="2216" w:type="pct"/>
          </w:tcPr>
          <w:p w14:paraId="35E8960A" w14:textId="77777777" w:rsidR="006C5480" w:rsidRDefault="000D592F" w:rsidP="006C5480">
            <w:pP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27466">
              <w:rPr>
                <w:rFonts w:ascii="Arial" w:hAnsi="Arial" w:cs="Arial"/>
                <w:sz w:val="20"/>
              </w:rPr>
              <w:t xml:space="preserve">• Submit deliverables to stakeholders by 11:59PM </w:t>
            </w:r>
            <w:r w:rsidR="006C5480">
              <w:rPr>
                <w:rFonts w:ascii="Arial" w:hAnsi="Arial" w:cs="Arial"/>
                <w:sz w:val="20"/>
              </w:rPr>
              <w:t>27</w:t>
            </w:r>
            <w:r w:rsidRPr="00527466">
              <w:rPr>
                <w:rFonts w:ascii="Arial" w:hAnsi="Arial" w:cs="Arial"/>
                <w:sz w:val="20"/>
                <w:vertAlign w:val="superscript"/>
              </w:rPr>
              <w:t>th</w:t>
            </w:r>
            <w:r w:rsidRPr="00527466">
              <w:rPr>
                <w:rFonts w:ascii="Arial" w:hAnsi="Arial" w:cs="Arial"/>
                <w:sz w:val="20"/>
              </w:rPr>
              <w:t xml:space="preserve"> </w:t>
            </w:r>
            <w:r w:rsidR="006C5480">
              <w:rPr>
                <w:rFonts w:ascii="Arial" w:hAnsi="Arial" w:cs="Arial"/>
                <w:sz w:val="20"/>
              </w:rPr>
              <w:t>April</w:t>
            </w:r>
          </w:p>
          <w:p w14:paraId="1DC2E4CC" w14:textId="07392261" w:rsidR="006C5480" w:rsidRDefault="006C5480" w:rsidP="006C5480">
            <w:pP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27466">
              <w:rPr>
                <w:rFonts w:ascii="Arial" w:hAnsi="Arial" w:cs="Arial"/>
                <w:sz w:val="20"/>
              </w:rPr>
              <w:t xml:space="preserve">• </w:t>
            </w:r>
            <w:r>
              <w:rPr>
                <w:rFonts w:ascii="Arial" w:hAnsi="Arial" w:cs="Arial"/>
                <w:sz w:val="20"/>
              </w:rPr>
              <w:t>Present and live demo</w:t>
            </w:r>
            <w:r w:rsidRPr="00527466">
              <w:rPr>
                <w:rFonts w:ascii="Arial" w:hAnsi="Arial" w:cs="Arial"/>
                <w:sz w:val="20"/>
              </w:rPr>
              <w:t xml:space="preserve"> to stakeholders </w:t>
            </w:r>
            <w:r>
              <w:rPr>
                <w:rFonts w:ascii="Arial" w:hAnsi="Arial" w:cs="Arial"/>
                <w:sz w:val="20"/>
              </w:rPr>
              <w:t>on 28</w:t>
            </w:r>
            <w:r w:rsidRPr="006C5480">
              <w:rPr>
                <w:rFonts w:ascii="Arial" w:hAnsi="Arial" w:cs="Arial"/>
                <w:sz w:val="20"/>
                <w:vertAlign w:val="superscript"/>
              </w:rPr>
              <w:t>th</w:t>
            </w:r>
            <w:r>
              <w:rPr>
                <w:rFonts w:ascii="Arial" w:hAnsi="Arial" w:cs="Arial"/>
                <w:sz w:val="20"/>
              </w:rPr>
              <w:t xml:space="preserve"> April</w:t>
            </w:r>
          </w:p>
          <w:p w14:paraId="1D92A4A4" w14:textId="77777777" w:rsidR="006C5480" w:rsidRDefault="006C5480" w:rsidP="000D592F">
            <w:pPr>
              <w:cnfStyle w:val="000000100000" w:firstRow="0" w:lastRow="0" w:firstColumn="0" w:lastColumn="0" w:oddVBand="0" w:evenVBand="0" w:oddHBand="1" w:evenHBand="0" w:firstRowFirstColumn="0" w:firstRowLastColumn="0" w:lastRowFirstColumn="0" w:lastRowLastColumn="0"/>
              <w:rPr>
                <w:rFonts w:ascii="Arial" w:hAnsi="Arial" w:cs="Arial"/>
                <w:sz w:val="20"/>
              </w:rPr>
            </w:pPr>
          </w:p>
          <w:p w14:paraId="054A5226" w14:textId="21AFB5FD" w:rsidR="006C5480" w:rsidRPr="00527466" w:rsidRDefault="006C5480" w:rsidP="000D592F">
            <w:pP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c>
          <w:tcPr>
            <w:tcW w:w="746" w:type="pct"/>
          </w:tcPr>
          <w:p w14:paraId="00E724C3" w14:textId="56BA6253" w:rsidR="000D592F" w:rsidRPr="00527466" w:rsidRDefault="006C5480" w:rsidP="000D592F">
            <w:pP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27-28</w:t>
            </w:r>
            <w:r w:rsidR="000D592F" w:rsidRPr="00527466">
              <w:rPr>
                <w:rFonts w:ascii="Arial" w:hAnsi="Arial" w:cs="Arial"/>
                <w:sz w:val="20"/>
                <w:vertAlign w:val="superscript"/>
              </w:rPr>
              <w:t>th</w:t>
            </w:r>
            <w:r w:rsidR="000D592F" w:rsidRPr="00527466">
              <w:rPr>
                <w:rFonts w:ascii="Arial" w:hAnsi="Arial" w:cs="Arial"/>
                <w:sz w:val="20"/>
              </w:rPr>
              <w:t xml:space="preserve"> </w:t>
            </w:r>
            <w:r>
              <w:rPr>
                <w:rFonts w:ascii="Arial" w:hAnsi="Arial" w:cs="Arial"/>
                <w:sz w:val="20"/>
              </w:rPr>
              <w:t>April</w:t>
            </w:r>
          </w:p>
        </w:tc>
      </w:tr>
    </w:tbl>
    <w:p w14:paraId="31E8F623" w14:textId="77777777" w:rsidR="007D2A7F" w:rsidRDefault="007D2A7F" w:rsidP="007D2A7F">
      <w:pPr>
        <w:pStyle w:val="ListBullet"/>
        <w:numPr>
          <w:ilvl w:val="0"/>
          <w:numId w:val="0"/>
        </w:numPr>
        <w:ind w:left="360" w:hanging="360"/>
        <w:rPr>
          <w:rFonts w:ascii="Arial" w:hAnsi="Arial" w:cs="Arial"/>
        </w:rPr>
      </w:pPr>
    </w:p>
    <w:p w14:paraId="7FDBC6B2" w14:textId="77777777" w:rsidR="00B30C2D" w:rsidRDefault="00B30C2D" w:rsidP="007D2A7F">
      <w:pPr>
        <w:pStyle w:val="ListBullet"/>
        <w:numPr>
          <w:ilvl w:val="0"/>
          <w:numId w:val="0"/>
        </w:numPr>
        <w:ind w:left="360" w:hanging="360"/>
        <w:rPr>
          <w:rFonts w:ascii="Arial" w:hAnsi="Arial" w:cs="Arial"/>
        </w:rPr>
      </w:pPr>
    </w:p>
    <w:p w14:paraId="0E5649AA" w14:textId="77777777" w:rsidR="00B30C2D" w:rsidRDefault="00B30C2D" w:rsidP="007D2A7F">
      <w:pPr>
        <w:pStyle w:val="ListBullet"/>
        <w:numPr>
          <w:ilvl w:val="0"/>
          <w:numId w:val="0"/>
        </w:numPr>
        <w:ind w:left="360" w:hanging="360"/>
        <w:rPr>
          <w:rFonts w:ascii="Arial" w:hAnsi="Arial" w:cs="Arial"/>
        </w:rPr>
      </w:pPr>
    </w:p>
    <w:p w14:paraId="2AED8053" w14:textId="77777777" w:rsidR="00B30C2D" w:rsidRDefault="00B30C2D" w:rsidP="007D2A7F">
      <w:pPr>
        <w:pStyle w:val="ListBullet"/>
        <w:numPr>
          <w:ilvl w:val="0"/>
          <w:numId w:val="0"/>
        </w:numPr>
        <w:ind w:left="360" w:hanging="360"/>
        <w:rPr>
          <w:rFonts w:ascii="Arial" w:hAnsi="Arial" w:cs="Arial"/>
        </w:rPr>
      </w:pPr>
    </w:p>
    <w:p w14:paraId="5A800E70" w14:textId="77777777" w:rsidR="00B30C2D" w:rsidRDefault="00B30C2D" w:rsidP="007D2A7F">
      <w:pPr>
        <w:pStyle w:val="ListBullet"/>
        <w:numPr>
          <w:ilvl w:val="0"/>
          <w:numId w:val="0"/>
        </w:numPr>
        <w:ind w:left="360" w:hanging="360"/>
        <w:rPr>
          <w:rFonts w:ascii="Arial" w:hAnsi="Arial" w:cs="Arial"/>
        </w:rPr>
      </w:pPr>
    </w:p>
    <w:p w14:paraId="3C171F4D" w14:textId="77777777" w:rsidR="00B30C2D" w:rsidRDefault="00B30C2D" w:rsidP="007D2A7F">
      <w:pPr>
        <w:pStyle w:val="ListBullet"/>
        <w:numPr>
          <w:ilvl w:val="0"/>
          <w:numId w:val="0"/>
        </w:numPr>
        <w:ind w:left="360" w:hanging="360"/>
        <w:rPr>
          <w:rFonts w:ascii="Arial" w:hAnsi="Arial" w:cs="Arial"/>
        </w:rPr>
      </w:pPr>
    </w:p>
    <w:p w14:paraId="3FADCE14" w14:textId="77777777" w:rsidR="00B30C2D" w:rsidRDefault="00B30C2D" w:rsidP="007D2A7F">
      <w:pPr>
        <w:pStyle w:val="ListBullet"/>
        <w:numPr>
          <w:ilvl w:val="0"/>
          <w:numId w:val="0"/>
        </w:numPr>
        <w:ind w:left="360" w:hanging="360"/>
        <w:rPr>
          <w:rFonts w:ascii="Arial" w:hAnsi="Arial" w:cs="Arial"/>
        </w:rPr>
      </w:pPr>
    </w:p>
    <w:p w14:paraId="03A5E889" w14:textId="77777777" w:rsidR="00B30C2D" w:rsidRDefault="00B30C2D" w:rsidP="007D2A7F">
      <w:pPr>
        <w:pStyle w:val="ListBullet"/>
        <w:numPr>
          <w:ilvl w:val="0"/>
          <w:numId w:val="0"/>
        </w:numPr>
        <w:ind w:left="360" w:hanging="360"/>
        <w:rPr>
          <w:rFonts w:ascii="Arial" w:hAnsi="Arial" w:cs="Arial"/>
        </w:rPr>
      </w:pPr>
    </w:p>
    <w:p w14:paraId="46C39083" w14:textId="77777777" w:rsidR="00B30C2D" w:rsidRDefault="00B30C2D" w:rsidP="007D2A7F">
      <w:pPr>
        <w:pStyle w:val="ListBullet"/>
        <w:numPr>
          <w:ilvl w:val="0"/>
          <w:numId w:val="0"/>
        </w:numPr>
        <w:ind w:left="360" w:hanging="360"/>
        <w:rPr>
          <w:rFonts w:ascii="Arial" w:hAnsi="Arial" w:cs="Arial"/>
        </w:rPr>
      </w:pPr>
    </w:p>
    <w:p w14:paraId="270FA820" w14:textId="77777777" w:rsidR="00B30C2D" w:rsidRDefault="00B30C2D" w:rsidP="007D2A7F">
      <w:pPr>
        <w:pStyle w:val="ListBullet"/>
        <w:numPr>
          <w:ilvl w:val="0"/>
          <w:numId w:val="0"/>
        </w:numPr>
        <w:ind w:left="360" w:hanging="360"/>
        <w:rPr>
          <w:rFonts w:ascii="Arial" w:hAnsi="Arial" w:cs="Arial"/>
        </w:rPr>
      </w:pPr>
    </w:p>
    <w:p w14:paraId="5D58FF2E" w14:textId="77777777" w:rsidR="00B30C2D" w:rsidRDefault="00B30C2D" w:rsidP="007D2A7F">
      <w:pPr>
        <w:pStyle w:val="ListBullet"/>
        <w:numPr>
          <w:ilvl w:val="0"/>
          <w:numId w:val="0"/>
        </w:numPr>
        <w:ind w:left="360" w:hanging="360"/>
        <w:rPr>
          <w:rFonts w:ascii="Arial" w:hAnsi="Arial" w:cs="Arial"/>
        </w:rPr>
      </w:pPr>
    </w:p>
    <w:p w14:paraId="5DF81722" w14:textId="77777777" w:rsidR="00B30C2D" w:rsidRDefault="00B30C2D" w:rsidP="007D2A7F">
      <w:pPr>
        <w:pStyle w:val="ListBullet"/>
        <w:numPr>
          <w:ilvl w:val="0"/>
          <w:numId w:val="0"/>
        </w:numPr>
        <w:ind w:left="360" w:hanging="360"/>
        <w:rPr>
          <w:rFonts w:ascii="Arial" w:hAnsi="Arial" w:cs="Arial"/>
        </w:rPr>
      </w:pPr>
    </w:p>
    <w:p w14:paraId="354F9939" w14:textId="77777777" w:rsidR="00B30C2D" w:rsidRDefault="00B30C2D" w:rsidP="007D2A7F">
      <w:pPr>
        <w:pStyle w:val="ListBullet"/>
        <w:numPr>
          <w:ilvl w:val="0"/>
          <w:numId w:val="0"/>
        </w:numPr>
        <w:ind w:left="360" w:hanging="360"/>
        <w:rPr>
          <w:rFonts w:ascii="Arial" w:hAnsi="Arial" w:cs="Arial"/>
        </w:rPr>
      </w:pPr>
    </w:p>
    <w:p w14:paraId="26BAB76C" w14:textId="77777777" w:rsidR="00B30C2D" w:rsidRDefault="00B30C2D" w:rsidP="007D2A7F">
      <w:pPr>
        <w:pStyle w:val="ListBullet"/>
        <w:numPr>
          <w:ilvl w:val="0"/>
          <w:numId w:val="0"/>
        </w:numPr>
        <w:ind w:left="360" w:hanging="360"/>
        <w:rPr>
          <w:rFonts w:ascii="Arial" w:hAnsi="Arial" w:cs="Arial"/>
        </w:rPr>
      </w:pPr>
    </w:p>
    <w:p w14:paraId="31004E6A" w14:textId="77777777" w:rsidR="00B30C2D" w:rsidRDefault="00B30C2D" w:rsidP="007D2A7F">
      <w:pPr>
        <w:pStyle w:val="ListBullet"/>
        <w:numPr>
          <w:ilvl w:val="0"/>
          <w:numId w:val="0"/>
        </w:numPr>
        <w:ind w:left="360" w:hanging="360"/>
        <w:rPr>
          <w:rFonts w:ascii="Arial" w:hAnsi="Arial" w:cs="Arial"/>
        </w:rPr>
      </w:pPr>
    </w:p>
    <w:p w14:paraId="1FF1631E" w14:textId="77777777" w:rsidR="00B30C2D" w:rsidRDefault="00B30C2D" w:rsidP="007D2A7F">
      <w:pPr>
        <w:pStyle w:val="ListBullet"/>
        <w:numPr>
          <w:ilvl w:val="0"/>
          <w:numId w:val="0"/>
        </w:numPr>
        <w:ind w:left="360" w:hanging="360"/>
        <w:rPr>
          <w:rFonts w:ascii="Arial" w:hAnsi="Arial" w:cs="Arial"/>
        </w:rPr>
      </w:pPr>
    </w:p>
    <w:p w14:paraId="60711AE7" w14:textId="77777777" w:rsidR="00B30C2D" w:rsidRDefault="00B30C2D" w:rsidP="007D2A7F">
      <w:pPr>
        <w:pStyle w:val="ListBullet"/>
        <w:numPr>
          <w:ilvl w:val="0"/>
          <w:numId w:val="0"/>
        </w:numPr>
        <w:ind w:left="360" w:hanging="360"/>
        <w:rPr>
          <w:rFonts w:ascii="Arial" w:hAnsi="Arial" w:cs="Arial"/>
        </w:rPr>
      </w:pPr>
    </w:p>
    <w:p w14:paraId="678D8867" w14:textId="77777777" w:rsidR="00B30C2D" w:rsidRPr="00527466" w:rsidRDefault="00B30C2D" w:rsidP="007D2A7F">
      <w:pPr>
        <w:pStyle w:val="ListBullet"/>
        <w:numPr>
          <w:ilvl w:val="0"/>
          <w:numId w:val="0"/>
        </w:numPr>
        <w:ind w:left="360" w:hanging="360"/>
        <w:rPr>
          <w:rFonts w:ascii="Arial" w:hAnsi="Arial" w:cs="Arial"/>
        </w:rPr>
      </w:pPr>
    </w:p>
    <w:p w14:paraId="51159827" w14:textId="312BCD04" w:rsidR="00FC1762" w:rsidRDefault="00FC1762" w:rsidP="00B30C2D">
      <w:pPr>
        <w:pStyle w:val="Heading2"/>
        <w:rPr>
          <w:rFonts w:ascii="Arial" w:hAnsi="Arial" w:cs="Arial"/>
        </w:rPr>
      </w:pPr>
      <w:bookmarkStart w:id="9" w:name="_Toc227768496"/>
      <w:r w:rsidRPr="00527466">
        <w:rPr>
          <w:rFonts w:ascii="Arial" w:hAnsi="Arial" w:cs="Arial"/>
        </w:rPr>
        <w:lastRenderedPageBreak/>
        <w:t>5</w:t>
      </w:r>
      <w:r w:rsidR="00141D56" w:rsidRPr="00527466">
        <w:rPr>
          <w:rFonts w:ascii="Arial" w:hAnsi="Arial" w:cs="Arial"/>
        </w:rPr>
        <w:t>.2 Trello Board</w:t>
      </w:r>
      <w:bookmarkEnd w:id="9"/>
    </w:p>
    <w:p w14:paraId="50208991" w14:textId="77777777" w:rsidR="00B30C2D" w:rsidRPr="00B30C2D" w:rsidRDefault="00B30C2D" w:rsidP="00B30C2D"/>
    <w:p w14:paraId="61EEAC37" w14:textId="0B4A6AC0" w:rsidR="00141D56" w:rsidRPr="00527466" w:rsidRDefault="00141D56" w:rsidP="00141D56">
      <w:pPr>
        <w:rPr>
          <w:rFonts w:ascii="Arial" w:hAnsi="Arial" w:cs="Arial"/>
        </w:rPr>
      </w:pPr>
      <w:r w:rsidRPr="00527466">
        <w:rPr>
          <w:rFonts w:ascii="Arial" w:hAnsi="Arial" w:cs="Arial"/>
        </w:rPr>
        <w:t>A screenshot of the Trello board created for this project, captured halfway through the project</w:t>
      </w:r>
      <w:r w:rsidR="00FC1762" w:rsidRPr="00527466">
        <w:rPr>
          <w:rFonts w:ascii="Arial" w:hAnsi="Arial" w:cs="Arial"/>
        </w:rPr>
        <w:t>:</w:t>
      </w:r>
    </w:p>
    <w:p w14:paraId="20211B94" w14:textId="080A6C5F" w:rsidR="00B30C2D" w:rsidRDefault="00B30C2D" w:rsidP="00B30C2D">
      <w:pPr>
        <w:rPr>
          <w:rFonts w:ascii="Arial" w:hAnsi="Arial" w:cs="Arial"/>
        </w:rPr>
      </w:pPr>
      <w:r w:rsidRPr="00B30C2D">
        <w:rPr>
          <w:rFonts w:ascii="Arial" w:hAnsi="Arial" w:cs="Arial"/>
          <w:noProof/>
        </w:rPr>
        <w:drawing>
          <wp:inline distT="0" distB="0" distL="0" distR="0" wp14:anchorId="29F20A29" wp14:editId="7CC6C830">
            <wp:extent cx="5774872" cy="3446252"/>
            <wp:effectExtent l="0" t="0" r="0" b="1905"/>
            <wp:docPr id="1809456883" name="Picture 1" descr="The image is a Trello board with various cards and lists for planning and tracking tasks, including project management, team structure, and deliver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56883" name="Picture 1" descr="The image is a Trello board with various cards and lists for planning and tracking tasks, including project management, team structure, and deliverables.&#10;&#10;AI-generated content may be incorrect."/>
                    <pic:cNvPicPr/>
                  </pic:nvPicPr>
                  <pic:blipFill>
                    <a:blip r:embed="rId8"/>
                    <a:stretch>
                      <a:fillRect/>
                    </a:stretch>
                  </pic:blipFill>
                  <pic:spPr>
                    <a:xfrm>
                      <a:off x="0" y="0"/>
                      <a:ext cx="5790676" cy="3455684"/>
                    </a:xfrm>
                    <a:prstGeom prst="rect">
                      <a:avLst/>
                    </a:prstGeom>
                  </pic:spPr>
                </pic:pic>
              </a:graphicData>
            </a:graphic>
          </wp:inline>
        </w:drawing>
      </w:r>
    </w:p>
    <w:p w14:paraId="090CFE56" w14:textId="77777777" w:rsidR="00B30C2D" w:rsidRDefault="00B30C2D" w:rsidP="00B30C2D">
      <w:pPr>
        <w:rPr>
          <w:rFonts w:ascii="Arial" w:hAnsi="Arial" w:cs="Arial"/>
        </w:rPr>
      </w:pPr>
    </w:p>
    <w:p w14:paraId="7509A9A9" w14:textId="77777777" w:rsidR="00B30C2D" w:rsidRDefault="00B30C2D" w:rsidP="00B30C2D">
      <w:pPr>
        <w:rPr>
          <w:rFonts w:ascii="Arial" w:hAnsi="Arial" w:cs="Arial"/>
        </w:rPr>
      </w:pPr>
    </w:p>
    <w:p w14:paraId="41AEE617" w14:textId="77777777" w:rsidR="00B30C2D" w:rsidRDefault="00B30C2D" w:rsidP="00B30C2D">
      <w:pPr>
        <w:rPr>
          <w:rFonts w:ascii="Arial" w:hAnsi="Arial" w:cs="Arial"/>
        </w:rPr>
      </w:pPr>
    </w:p>
    <w:p w14:paraId="2829192C" w14:textId="77777777" w:rsidR="00B30C2D" w:rsidRDefault="00B30C2D" w:rsidP="00B30C2D">
      <w:pPr>
        <w:rPr>
          <w:rFonts w:ascii="Arial" w:hAnsi="Arial" w:cs="Arial"/>
        </w:rPr>
      </w:pPr>
    </w:p>
    <w:p w14:paraId="598B6C08" w14:textId="77777777" w:rsidR="00B30C2D" w:rsidRDefault="00B30C2D" w:rsidP="00B30C2D">
      <w:pPr>
        <w:rPr>
          <w:rFonts w:ascii="Arial" w:hAnsi="Arial" w:cs="Arial"/>
        </w:rPr>
      </w:pPr>
    </w:p>
    <w:p w14:paraId="5867803A" w14:textId="77777777" w:rsidR="00B30C2D" w:rsidRDefault="00B30C2D" w:rsidP="00B30C2D">
      <w:pPr>
        <w:rPr>
          <w:rFonts w:ascii="Arial" w:hAnsi="Arial" w:cs="Arial"/>
        </w:rPr>
      </w:pPr>
    </w:p>
    <w:p w14:paraId="79590642" w14:textId="77777777" w:rsidR="00B30C2D" w:rsidRDefault="00B30C2D" w:rsidP="00B30C2D">
      <w:pPr>
        <w:rPr>
          <w:rFonts w:ascii="Arial" w:hAnsi="Arial" w:cs="Arial"/>
        </w:rPr>
      </w:pPr>
    </w:p>
    <w:p w14:paraId="529BBFF1" w14:textId="77777777" w:rsidR="00B30C2D" w:rsidRDefault="00B30C2D" w:rsidP="00B30C2D">
      <w:pPr>
        <w:rPr>
          <w:rFonts w:ascii="Arial" w:hAnsi="Arial" w:cs="Arial"/>
        </w:rPr>
      </w:pPr>
    </w:p>
    <w:p w14:paraId="185D3134" w14:textId="77777777" w:rsidR="00B30C2D" w:rsidRDefault="00B30C2D" w:rsidP="00B30C2D">
      <w:pPr>
        <w:rPr>
          <w:rFonts w:ascii="Arial" w:hAnsi="Arial" w:cs="Arial"/>
        </w:rPr>
      </w:pPr>
    </w:p>
    <w:p w14:paraId="439B512D" w14:textId="77777777" w:rsidR="00B30C2D" w:rsidRPr="00B30C2D" w:rsidRDefault="00B30C2D" w:rsidP="00B30C2D">
      <w:pPr>
        <w:rPr>
          <w:rFonts w:ascii="Arial" w:hAnsi="Arial" w:cs="Arial"/>
        </w:rPr>
      </w:pPr>
    </w:p>
    <w:p w14:paraId="5E466FFF" w14:textId="3EDDD932" w:rsidR="004B1BCE" w:rsidRPr="00527466" w:rsidRDefault="00483215" w:rsidP="004B1BCE">
      <w:pPr>
        <w:pStyle w:val="Heading1"/>
        <w:rPr>
          <w:rFonts w:ascii="Arial" w:hAnsi="Arial" w:cs="Arial"/>
          <w:color w:val="548DD4" w:themeColor="text2" w:themeTint="99"/>
          <w:sz w:val="20"/>
          <w:szCs w:val="20"/>
        </w:rPr>
      </w:pPr>
      <w:r w:rsidRPr="00527466">
        <w:rPr>
          <w:rFonts w:ascii="Arial" w:hAnsi="Arial" w:cs="Arial"/>
          <w:color w:val="548DD4" w:themeColor="text2" w:themeTint="99"/>
          <w:szCs w:val="20"/>
        </w:rPr>
        <w:lastRenderedPageBreak/>
        <w:t>6. Team Structure</w:t>
      </w:r>
    </w:p>
    <w:p w14:paraId="1FA81C94" w14:textId="77777777" w:rsidR="004B1BCE" w:rsidRPr="004B1BCE" w:rsidRDefault="004B1BCE" w:rsidP="004B1BCE">
      <w:pPr>
        <w:rPr>
          <w:rFonts w:ascii="Arial" w:hAnsi="Arial" w:cs="Arial"/>
          <w:lang w:val="en-GB"/>
        </w:rPr>
      </w:pPr>
      <w:r w:rsidRPr="004B1BCE">
        <w:rPr>
          <w:rFonts w:ascii="Arial" w:hAnsi="Arial" w:cs="Arial"/>
          <w:lang w:val="en-GB"/>
        </w:rPr>
        <w:t>The project team is structured to ensure clear ownership of responsibilities across development and delivery functions.</w:t>
      </w:r>
    </w:p>
    <w:p w14:paraId="0F5D102B" w14:textId="77777777" w:rsidR="004B1BCE" w:rsidRPr="004B1BCE" w:rsidRDefault="004B1BCE" w:rsidP="004B1BCE">
      <w:pPr>
        <w:numPr>
          <w:ilvl w:val="0"/>
          <w:numId w:val="20"/>
        </w:numPr>
        <w:rPr>
          <w:rFonts w:ascii="Arial" w:hAnsi="Arial" w:cs="Arial"/>
          <w:lang w:val="en-GB"/>
        </w:rPr>
      </w:pPr>
      <w:r w:rsidRPr="004B1BCE">
        <w:rPr>
          <w:rFonts w:ascii="Arial" w:hAnsi="Arial" w:cs="Arial"/>
          <w:b/>
          <w:bCs/>
          <w:lang w:val="en-GB"/>
        </w:rPr>
        <w:t>Frontend Development &amp; Project Management:</w:t>
      </w:r>
      <w:r w:rsidRPr="004B1BCE">
        <w:rPr>
          <w:rFonts w:ascii="Arial" w:hAnsi="Arial" w:cs="Arial"/>
          <w:lang w:val="en-GB"/>
        </w:rPr>
        <w:t xml:space="preserve"> Adam will be responsible for the frontend design and implementation, including building the user interface, developing user-facing features, ensuring responsive design, and integrating the frontend with backend services. Adam will also lead project management activities, including planning, task coordination, timeline management, progress tracking, and ensuring project deliverables are completed on schedule. </w:t>
      </w:r>
    </w:p>
    <w:p w14:paraId="0041F028" w14:textId="77777777" w:rsidR="004B1BCE" w:rsidRPr="004B1BCE" w:rsidRDefault="004B1BCE" w:rsidP="004B1BCE">
      <w:pPr>
        <w:numPr>
          <w:ilvl w:val="0"/>
          <w:numId w:val="20"/>
        </w:numPr>
        <w:rPr>
          <w:rFonts w:ascii="Arial" w:hAnsi="Arial" w:cs="Arial"/>
          <w:lang w:val="en-GB"/>
        </w:rPr>
      </w:pPr>
      <w:r w:rsidRPr="004B1BCE">
        <w:rPr>
          <w:rFonts w:ascii="Arial" w:hAnsi="Arial" w:cs="Arial"/>
          <w:b/>
          <w:bCs/>
          <w:lang w:val="en-GB"/>
        </w:rPr>
        <w:t>Backend Development:</w:t>
      </w:r>
      <w:r w:rsidRPr="004B1BCE">
        <w:rPr>
          <w:rFonts w:ascii="Arial" w:hAnsi="Arial" w:cs="Arial"/>
          <w:lang w:val="en-GB"/>
        </w:rPr>
        <w:t xml:space="preserve"> Kanmani will be responsible for the backend design and implementation, including developing and maintaining server-side logic, building APIs, managing data handling and storage, and ensuring system security, reliability, and performance. </w:t>
      </w:r>
    </w:p>
    <w:p w14:paraId="7CA6DA49" w14:textId="77777777" w:rsidR="004B1BCE" w:rsidRDefault="004B1BCE" w:rsidP="004B1BCE">
      <w:pPr>
        <w:rPr>
          <w:rFonts w:ascii="Arial" w:hAnsi="Arial" w:cs="Arial"/>
          <w:lang w:val="en-GB"/>
        </w:rPr>
      </w:pPr>
      <w:r w:rsidRPr="004B1BCE">
        <w:rPr>
          <w:rFonts w:ascii="Arial" w:hAnsi="Arial" w:cs="Arial"/>
          <w:lang w:val="en-GB"/>
        </w:rPr>
        <w:t>Due to unforeseen circumstances, Sophia is currently unable to participate in the project. As a result, the project will be delivered by Adam and Kanmani, who will work collaboratively to ensure all requirements are met and the solution is delivered successfully.</w:t>
      </w:r>
    </w:p>
    <w:p w14:paraId="4CE47AF9" w14:textId="77777777" w:rsidR="00B30C2D" w:rsidRDefault="00B30C2D" w:rsidP="004B1BCE">
      <w:pPr>
        <w:rPr>
          <w:rFonts w:ascii="Arial" w:hAnsi="Arial" w:cs="Arial"/>
          <w:lang w:val="en-GB"/>
        </w:rPr>
      </w:pPr>
    </w:p>
    <w:p w14:paraId="054A9B86" w14:textId="77777777" w:rsidR="00B30C2D" w:rsidRDefault="00B30C2D" w:rsidP="004B1BCE">
      <w:pPr>
        <w:rPr>
          <w:rFonts w:ascii="Arial" w:hAnsi="Arial" w:cs="Arial"/>
          <w:lang w:val="en-GB"/>
        </w:rPr>
      </w:pPr>
    </w:p>
    <w:p w14:paraId="32864409" w14:textId="77777777" w:rsidR="00B30C2D" w:rsidRDefault="00B30C2D" w:rsidP="004B1BCE">
      <w:pPr>
        <w:rPr>
          <w:rFonts w:ascii="Arial" w:hAnsi="Arial" w:cs="Arial"/>
          <w:lang w:val="en-GB"/>
        </w:rPr>
      </w:pPr>
    </w:p>
    <w:p w14:paraId="1031C874" w14:textId="77777777" w:rsidR="00B30C2D" w:rsidRDefault="00B30C2D" w:rsidP="004B1BCE">
      <w:pPr>
        <w:rPr>
          <w:rFonts w:ascii="Arial" w:hAnsi="Arial" w:cs="Arial"/>
          <w:lang w:val="en-GB"/>
        </w:rPr>
      </w:pPr>
    </w:p>
    <w:p w14:paraId="1D699700" w14:textId="77777777" w:rsidR="00B30C2D" w:rsidRDefault="00B30C2D" w:rsidP="004B1BCE">
      <w:pPr>
        <w:rPr>
          <w:rFonts w:ascii="Arial" w:hAnsi="Arial" w:cs="Arial"/>
          <w:lang w:val="en-GB"/>
        </w:rPr>
      </w:pPr>
    </w:p>
    <w:p w14:paraId="0B56BA74" w14:textId="77777777" w:rsidR="00B30C2D" w:rsidRDefault="00B30C2D" w:rsidP="004B1BCE">
      <w:pPr>
        <w:rPr>
          <w:rFonts w:ascii="Arial" w:hAnsi="Arial" w:cs="Arial"/>
          <w:lang w:val="en-GB"/>
        </w:rPr>
      </w:pPr>
    </w:p>
    <w:p w14:paraId="239107EE" w14:textId="77777777" w:rsidR="00B30C2D" w:rsidRDefault="00B30C2D" w:rsidP="004B1BCE">
      <w:pPr>
        <w:rPr>
          <w:rFonts w:ascii="Arial" w:hAnsi="Arial" w:cs="Arial"/>
          <w:lang w:val="en-GB"/>
        </w:rPr>
      </w:pPr>
    </w:p>
    <w:p w14:paraId="6537A737" w14:textId="77777777" w:rsidR="00B30C2D" w:rsidRDefault="00B30C2D" w:rsidP="004B1BCE">
      <w:pPr>
        <w:rPr>
          <w:rFonts w:ascii="Arial" w:hAnsi="Arial" w:cs="Arial"/>
          <w:lang w:val="en-GB"/>
        </w:rPr>
      </w:pPr>
    </w:p>
    <w:p w14:paraId="3D872994" w14:textId="77777777" w:rsidR="00B30C2D" w:rsidRDefault="00B30C2D" w:rsidP="004B1BCE">
      <w:pPr>
        <w:rPr>
          <w:rFonts w:ascii="Arial" w:hAnsi="Arial" w:cs="Arial"/>
          <w:lang w:val="en-GB"/>
        </w:rPr>
      </w:pPr>
    </w:p>
    <w:p w14:paraId="59B90311" w14:textId="77777777" w:rsidR="00B30C2D" w:rsidRDefault="00B30C2D" w:rsidP="004B1BCE">
      <w:pPr>
        <w:rPr>
          <w:rFonts w:ascii="Arial" w:hAnsi="Arial" w:cs="Arial"/>
          <w:lang w:val="en-GB"/>
        </w:rPr>
      </w:pPr>
    </w:p>
    <w:p w14:paraId="7EB9DA54" w14:textId="77777777" w:rsidR="00B30C2D" w:rsidRDefault="00B30C2D" w:rsidP="004B1BCE">
      <w:pPr>
        <w:rPr>
          <w:rFonts w:ascii="Arial" w:hAnsi="Arial" w:cs="Arial"/>
          <w:lang w:val="en-GB"/>
        </w:rPr>
      </w:pPr>
    </w:p>
    <w:p w14:paraId="1C6AC306" w14:textId="77777777" w:rsidR="00B30C2D" w:rsidRDefault="00B30C2D" w:rsidP="004B1BCE">
      <w:pPr>
        <w:rPr>
          <w:rFonts w:ascii="Arial" w:hAnsi="Arial" w:cs="Arial"/>
          <w:lang w:val="en-GB"/>
        </w:rPr>
      </w:pPr>
    </w:p>
    <w:p w14:paraId="13DB8018" w14:textId="77777777" w:rsidR="00B30C2D" w:rsidRPr="004B1BCE" w:rsidRDefault="00B30C2D" w:rsidP="004B1BCE">
      <w:pPr>
        <w:rPr>
          <w:rFonts w:ascii="Arial" w:hAnsi="Arial" w:cs="Arial"/>
          <w:lang w:val="en-GB"/>
        </w:rPr>
      </w:pPr>
    </w:p>
    <w:p w14:paraId="4C3AE5DD" w14:textId="4AAC6B43" w:rsidR="006E2B2E" w:rsidRPr="00527466" w:rsidRDefault="004B1BCE" w:rsidP="004B1BCE">
      <w:pPr>
        <w:pStyle w:val="Heading1"/>
        <w:rPr>
          <w:rFonts w:ascii="Arial" w:hAnsi="Arial" w:cs="Arial"/>
          <w:color w:val="548DD4" w:themeColor="text2" w:themeTint="99"/>
        </w:rPr>
      </w:pPr>
      <w:r w:rsidRPr="00527466">
        <w:rPr>
          <w:rFonts w:ascii="Arial" w:hAnsi="Arial" w:cs="Arial"/>
          <w:color w:val="548DD4" w:themeColor="text2" w:themeTint="99"/>
        </w:rPr>
        <w:lastRenderedPageBreak/>
        <w:t>7</w:t>
      </w:r>
      <w:r w:rsidR="006E2B2E" w:rsidRPr="00527466">
        <w:rPr>
          <w:rFonts w:ascii="Arial" w:hAnsi="Arial" w:cs="Arial"/>
          <w:color w:val="548DD4" w:themeColor="text2" w:themeTint="99"/>
        </w:rPr>
        <w:t>. Budget</w:t>
      </w:r>
    </w:p>
    <w:p w14:paraId="56A31D6B" w14:textId="77777777" w:rsidR="004B1BCE" w:rsidRPr="00527466" w:rsidRDefault="004B1BCE" w:rsidP="004B1BCE">
      <w:pPr>
        <w:rPr>
          <w:rFonts w:ascii="Arial" w:hAnsi="Arial" w:cs="Arial"/>
        </w:rPr>
      </w:pPr>
    </w:p>
    <w:p w14:paraId="7DAA0E4B" w14:textId="40776552" w:rsidR="00D00028" w:rsidRPr="00527466" w:rsidRDefault="00F2637D" w:rsidP="00D00028">
      <w:pPr>
        <w:rPr>
          <w:rFonts w:ascii="Arial" w:hAnsi="Arial" w:cs="Arial"/>
        </w:rPr>
      </w:pPr>
      <w:r w:rsidRPr="00527466">
        <w:rPr>
          <w:rFonts w:ascii="Arial" w:hAnsi="Arial" w:cs="Arial"/>
        </w:rPr>
        <w:t xml:space="preserve">This is </w:t>
      </w:r>
      <w:proofErr w:type="gramStart"/>
      <w:r w:rsidRPr="00527466">
        <w:rPr>
          <w:rFonts w:ascii="Arial" w:hAnsi="Arial" w:cs="Arial"/>
        </w:rPr>
        <w:t>an</w:t>
      </w:r>
      <w:proofErr w:type="gramEnd"/>
      <w:r w:rsidRPr="00527466">
        <w:rPr>
          <w:rFonts w:ascii="Arial" w:hAnsi="Arial" w:cs="Arial"/>
        </w:rPr>
        <w:t xml:space="preserve"> software development project that does not require any external procurement or paid infrastructure. The application is built using open-source libraries (such as </w:t>
      </w:r>
      <w:proofErr w:type="spellStart"/>
      <w:r w:rsidRPr="00527466">
        <w:rPr>
          <w:rFonts w:ascii="Arial" w:hAnsi="Arial" w:cs="Arial"/>
        </w:rPr>
        <w:t>Streamlit</w:t>
      </w:r>
      <w:proofErr w:type="spellEnd"/>
      <w:r w:rsidRPr="00527466">
        <w:rPr>
          <w:rFonts w:ascii="Arial" w:hAnsi="Arial" w:cs="Arial"/>
        </w:rPr>
        <w:t xml:space="preserve"> and Python packages) and publicly available APIs where applicable. Any tools or services used are either free-tier, already available, or provided by </w:t>
      </w:r>
      <w:proofErr w:type="gramStart"/>
      <w:r w:rsidRPr="00527466">
        <w:rPr>
          <w:rFonts w:ascii="Arial" w:hAnsi="Arial" w:cs="Arial"/>
        </w:rPr>
        <w:t xml:space="preserve">the </w:t>
      </w:r>
      <w:proofErr w:type="spellStart"/>
      <w:r w:rsidRPr="00527466">
        <w:rPr>
          <w:rFonts w:ascii="Arial" w:hAnsi="Arial" w:cs="Arial"/>
        </w:rPr>
        <w:t>Rockborne</w:t>
      </w:r>
      <w:proofErr w:type="spellEnd"/>
      <w:proofErr w:type="gramEnd"/>
      <w:r w:rsidRPr="00527466">
        <w:rPr>
          <w:rFonts w:ascii="Arial" w:hAnsi="Arial" w:cs="Arial"/>
        </w:rPr>
        <w:t xml:space="preserve"> Coaches. As a result, the project is expected to incur no direct financial cost, with the only resource required being development time.</w:t>
      </w:r>
    </w:p>
    <w:tbl>
      <w:tblPr>
        <w:tblStyle w:val="GridTable4-Accent1"/>
        <w:tblW w:w="0" w:type="auto"/>
        <w:tblLook w:val="04A0" w:firstRow="1" w:lastRow="0" w:firstColumn="1" w:lastColumn="0" w:noHBand="0" w:noVBand="1"/>
      </w:tblPr>
      <w:tblGrid>
        <w:gridCol w:w="2925"/>
        <w:gridCol w:w="2924"/>
        <w:gridCol w:w="2925"/>
      </w:tblGrid>
      <w:tr w:rsidR="00D00028" w:rsidRPr="00527466" w14:paraId="2CD938EE" w14:textId="77777777" w:rsidTr="00FC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hideMark/>
          </w:tcPr>
          <w:p w14:paraId="7FF35159" w14:textId="77777777" w:rsidR="00D00028" w:rsidRPr="00527466" w:rsidRDefault="00D00028" w:rsidP="00D00028">
            <w:pPr>
              <w:spacing w:after="200" w:line="276" w:lineRule="auto"/>
              <w:rPr>
                <w:rFonts w:ascii="Arial" w:hAnsi="Arial" w:cs="Arial"/>
              </w:rPr>
            </w:pPr>
            <w:r w:rsidRPr="00527466">
              <w:rPr>
                <w:rFonts w:ascii="Arial" w:hAnsi="Arial" w:cs="Arial"/>
              </w:rPr>
              <w:t>Resource</w:t>
            </w:r>
          </w:p>
        </w:tc>
        <w:tc>
          <w:tcPr>
            <w:tcW w:w="2928" w:type="dxa"/>
            <w:hideMark/>
          </w:tcPr>
          <w:p w14:paraId="3484B825" w14:textId="23CC985D" w:rsidR="00D00028" w:rsidRPr="00527466" w:rsidRDefault="00D00028" w:rsidP="00D00028">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527466">
              <w:rPr>
                <w:rFonts w:ascii="Arial" w:hAnsi="Arial" w:cs="Arial"/>
              </w:rPr>
              <w:t>Cost</w:t>
            </w:r>
          </w:p>
        </w:tc>
        <w:tc>
          <w:tcPr>
            <w:tcW w:w="2928" w:type="dxa"/>
            <w:hideMark/>
          </w:tcPr>
          <w:p w14:paraId="6299442C" w14:textId="17C3139F" w:rsidR="00D00028" w:rsidRPr="00527466" w:rsidRDefault="00D00028" w:rsidP="00D00028">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527466">
              <w:rPr>
                <w:rFonts w:ascii="Arial" w:hAnsi="Arial" w:cs="Arial"/>
              </w:rPr>
              <w:t>Use</w:t>
            </w:r>
          </w:p>
        </w:tc>
      </w:tr>
      <w:tr w:rsidR="00D00028" w:rsidRPr="00527466" w14:paraId="21EA9C0E" w14:textId="77777777" w:rsidTr="00FC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hideMark/>
          </w:tcPr>
          <w:p w14:paraId="2469E059" w14:textId="3596F466" w:rsidR="00D00028" w:rsidRPr="00527466" w:rsidRDefault="00177E94" w:rsidP="00D00028">
            <w:pPr>
              <w:spacing w:after="200" w:line="276" w:lineRule="auto"/>
              <w:rPr>
                <w:rFonts w:ascii="Arial" w:hAnsi="Arial" w:cs="Arial"/>
              </w:rPr>
            </w:pPr>
            <w:r w:rsidRPr="00527466">
              <w:rPr>
                <w:rFonts w:ascii="Arial" w:hAnsi="Arial" w:cs="Arial"/>
              </w:rPr>
              <w:t xml:space="preserve">Microsoft </w:t>
            </w:r>
            <w:r w:rsidR="00D00028" w:rsidRPr="00527466">
              <w:rPr>
                <w:rFonts w:ascii="Arial" w:hAnsi="Arial" w:cs="Arial"/>
              </w:rPr>
              <w:t>Word</w:t>
            </w:r>
          </w:p>
        </w:tc>
        <w:tc>
          <w:tcPr>
            <w:tcW w:w="2928" w:type="dxa"/>
            <w:hideMark/>
          </w:tcPr>
          <w:p w14:paraId="0CD080AA" w14:textId="0FCE3063" w:rsidR="00D00028" w:rsidRPr="00527466" w:rsidRDefault="00D00028" w:rsidP="00D00028">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27466">
              <w:rPr>
                <w:rFonts w:ascii="Arial" w:hAnsi="Arial" w:cs="Arial"/>
              </w:rPr>
              <w:t>£0</w:t>
            </w:r>
            <w:r w:rsidR="00177E94" w:rsidRPr="00527466">
              <w:rPr>
                <w:rFonts w:ascii="Arial" w:hAnsi="Arial" w:cs="Arial"/>
              </w:rPr>
              <w:t xml:space="preserve"> (already own license)</w:t>
            </w:r>
          </w:p>
        </w:tc>
        <w:tc>
          <w:tcPr>
            <w:tcW w:w="2928" w:type="dxa"/>
            <w:hideMark/>
          </w:tcPr>
          <w:p w14:paraId="35E4B46D" w14:textId="7B728D0B" w:rsidR="00D00028" w:rsidRPr="00527466" w:rsidRDefault="00D00028" w:rsidP="00D00028">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27466">
              <w:rPr>
                <w:rFonts w:ascii="Arial" w:hAnsi="Arial" w:cs="Arial"/>
              </w:rPr>
              <w:t xml:space="preserve">SoW, </w:t>
            </w:r>
            <w:r w:rsidR="003F08BB" w:rsidRPr="00527466">
              <w:rPr>
                <w:rFonts w:ascii="Arial" w:hAnsi="Arial" w:cs="Arial"/>
              </w:rPr>
              <w:t>EDA Report</w:t>
            </w:r>
          </w:p>
        </w:tc>
      </w:tr>
      <w:tr w:rsidR="003F08BB" w:rsidRPr="00527466" w14:paraId="75B9C2A0" w14:textId="77777777" w:rsidTr="00FC1762">
        <w:tc>
          <w:tcPr>
            <w:cnfStyle w:val="001000000000" w:firstRow="0" w:lastRow="0" w:firstColumn="1" w:lastColumn="0" w:oddVBand="0" w:evenVBand="0" w:oddHBand="0" w:evenHBand="0" w:firstRowFirstColumn="0" w:firstRowLastColumn="0" w:lastRowFirstColumn="0" w:lastRowLastColumn="0"/>
            <w:tcW w:w="2928" w:type="dxa"/>
          </w:tcPr>
          <w:p w14:paraId="2A1664E4" w14:textId="5D520D74" w:rsidR="003F08BB" w:rsidRPr="00527466" w:rsidRDefault="003F08BB" w:rsidP="00D00028">
            <w:pPr>
              <w:rPr>
                <w:rFonts w:ascii="Arial" w:hAnsi="Arial" w:cs="Arial"/>
              </w:rPr>
            </w:pPr>
            <w:r w:rsidRPr="00527466">
              <w:rPr>
                <w:rFonts w:ascii="Arial" w:hAnsi="Arial" w:cs="Arial"/>
              </w:rPr>
              <w:t>GitHub</w:t>
            </w:r>
          </w:p>
        </w:tc>
        <w:tc>
          <w:tcPr>
            <w:tcW w:w="2928" w:type="dxa"/>
          </w:tcPr>
          <w:p w14:paraId="382947E2" w14:textId="074F334B" w:rsidR="003F08BB" w:rsidRPr="00527466" w:rsidRDefault="003F08BB" w:rsidP="00D000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7466">
              <w:rPr>
                <w:rFonts w:ascii="Arial" w:hAnsi="Arial" w:cs="Arial"/>
              </w:rPr>
              <w:t>£0</w:t>
            </w:r>
          </w:p>
        </w:tc>
        <w:tc>
          <w:tcPr>
            <w:tcW w:w="2928" w:type="dxa"/>
          </w:tcPr>
          <w:p w14:paraId="22B786C4" w14:textId="616EC542" w:rsidR="003F08BB" w:rsidRPr="00527466" w:rsidRDefault="003F08BB" w:rsidP="00D000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7466">
              <w:rPr>
                <w:rFonts w:ascii="Arial" w:hAnsi="Arial" w:cs="Arial"/>
              </w:rPr>
              <w:t>Uploading progress to public repository</w:t>
            </w:r>
          </w:p>
        </w:tc>
      </w:tr>
      <w:tr w:rsidR="00D00028" w:rsidRPr="00527466" w14:paraId="52697C92" w14:textId="77777777" w:rsidTr="00FC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hideMark/>
          </w:tcPr>
          <w:p w14:paraId="4071927D" w14:textId="5B8E40EA" w:rsidR="00D00028" w:rsidRPr="00527466" w:rsidRDefault="00D00028" w:rsidP="00D00028">
            <w:pPr>
              <w:spacing w:after="200" w:line="276" w:lineRule="auto"/>
              <w:rPr>
                <w:rFonts w:ascii="Arial" w:hAnsi="Arial" w:cs="Arial"/>
              </w:rPr>
            </w:pPr>
            <w:r w:rsidRPr="00527466">
              <w:rPr>
                <w:rFonts w:ascii="Arial" w:hAnsi="Arial" w:cs="Arial"/>
              </w:rPr>
              <w:t>Trello</w:t>
            </w:r>
            <w:r w:rsidR="00B40E5E" w:rsidRPr="00527466">
              <w:rPr>
                <w:rFonts w:ascii="Arial" w:hAnsi="Arial" w:cs="Arial"/>
              </w:rPr>
              <w:t xml:space="preserve"> (free version)</w:t>
            </w:r>
          </w:p>
        </w:tc>
        <w:tc>
          <w:tcPr>
            <w:tcW w:w="2928" w:type="dxa"/>
            <w:hideMark/>
          </w:tcPr>
          <w:p w14:paraId="600D913C" w14:textId="48BC0E19" w:rsidR="00D00028" w:rsidRPr="00527466" w:rsidRDefault="00D00028" w:rsidP="00D00028">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27466">
              <w:rPr>
                <w:rFonts w:ascii="Arial" w:hAnsi="Arial" w:cs="Arial"/>
              </w:rPr>
              <w:t>£0</w:t>
            </w:r>
          </w:p>
        </w:tc>
        <w:tc>
          <w:tcPr>
            <w:tcW w:w="2928" w:type="dxa"/>
            <w:hideMark/>
          </w:tcPr>
          <w:p w14:paraId="0389A41C" w14:textId="20745F9B" w:rsidR="00D00028" w:rsidRPr="00527466" w:rsidRDefault="00177E94" w:rsidP="00D00028">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27466">
              <w:rPr>
                <w:rFonts w:ascii="Arial" w:hAnsi="Arial" w:cs="Arial"/>
              </w:rPr>
              <w:t xml:space="preserve">Project management and task </w:t>
            </w:r>
            <w:proofErr w:type="spellStart"/>
            <w:r w:rsidRPr="00527466">
              <w:rPr>
                <w:rFonts w:ascii="Arial" w:hAnsi="Arial" w:cs="Arial"/>
              </w:rPr>
              <w:t>organisation</w:t>
            </w:r>
            <w:proofErr w:type="spellEnd"/>
          </w:p>
        </w:tc>
      </w:tr>
      <w:tr w:rsidR="00D00028" w:rsidRPr="00527466" w14:paraId="72A3389C" w14:textId="77777777" w:rsidTr="00FC1762">
        <w:tc>
          <w:tcPr>
            <w:cnfStyle w:val="001000000000" w:firstRow="0" w:lastRow="0" w:firstColumn="1" w:lastColumn="0" w:oddVBand="0" w:evenVBand="0" w:oddHBand="0" w:evenHBand="0" w:firstRowFirstColumn="0" w:firstRowLastColumn="0" w:lastRowFirstColumn="0" w:lastRowLastColumn="0"/>
            <w:tcW w:w="2928" w:type="dxa"/>
            <w:hideMark/>
          </w:tcPr>
          <w:p w14:paraId="33DCC1EF" w14:textId="613C115B" w:rsidR="00D00028" w:rsidRPr="00527466" w:rsidRDefault="00D00028" w:rsidP="00D00028">
            <w:pPr>
              <w:spacing w:after="200" w:line="276" w:lineRule="auto"/>
              <w:rPr>
                <w:rFonts w:ascii="Arial" w:hAnsi="Arial" w:cs="Arial"/>
              </w:rPr>
            </w:pPr>
            <w:r w:rsidRPr="00527466">
              <w:rPr>
                <w:rFonts w:ascii="Arial" w:hAnsi="Arial" w:cs="Arial"/>
              </w:rPr>
              <w:t>Python</w:t>
            </w:r>
          </w:p>
        </w:tc>
        <w:tc>
          <w:tcPr>
            <w:tcW w:w="2928" w:type="dxa"/>
            <w:hideMark/>
          </w:tcPr>
          <w:p w14:paraId="3708BFF2" w14:textId="77777777" w:rsidR="00D00028" w:rsidRPr="00527466" w:rsidRDefault="00D00028" w:rsidP="00D00028">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27466">
              <w:rPr>
                <w:rFonts w:ascii="Arial" w:hAnsi="Arial" w:cs="Arial"/>
              </w:rPr>
              <w:t>£0</w:t>
            </w:r>
          </w:p>
        </w:tc>
        <w:tc>
          <w:tcPr>
            <w:tcW w:w="2928" w:type="dxa"/>
            <w:hideMark/>
          </w:tcPr>
          <w:p w14:paraId="65B883C0" w14:textId="560AAF8F" w:rsidR="00D00028" w:rsidRPr="00527466" w:rsidRDefault="003F08BB" w:rsidP="00D00028">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27466">
              <w:rPr>
                <w:rFonts w:ascii="Arial" w:hAnsi="Arial" w:cs="Arial"/>
              </w:rPr>
              <w:t xml:space="preserve">Data cleaning and </w:t>
            </w:r>
            <w:proofErr w:type="spellStart"/>
            <w:r w:rsidRPr="00527466">
              <w:rPr>
                <w:rFonts w:ascii="Arial" w:hAnsi="Arial" w:cs="Arial"/>
              </w:rPr>
              <w:t>visualisation</w:t>
            </w:r>
            <w:proofErr w:type="spellEnd"/>
          </w:p>
        </w:tc>
      </w:tr>
      <w:tr w:rsidR="00D00028" w:rsidRPr="00527466" w14:paraId="0F280D6B" w14:textId="77777777" w:rsidTr="00FC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Pr>
          <w:p w14:paraId="1E83E993" w14:textId="7AA5CA6B" w:rsidR="00D00028" w:rsidRPr="00527466" w:rsidRDefault="00D00028" w:rsidP="00D00028">
            <w:pPr>
              <w:rPr>
                <w:rFonts w:ascii="Arial" w:hAnsi="Arial" w:cs="Arial"/>
              </w:rPr>
            </w:pPr>
            <w:r w:rsidRPr="00527466">
              <w:rPr>
                <w:rFonts w:ascii="Arial" w:hAnsi="Arial" w:cs="Arial"/>
              </w:rPr>
              <w:t>Staff Hour</w:t>
            </w:r>
            <w:r w:rsidR="00177E94" w:rsidRPr="00527466">
              <w:rPr>
                <w:rFonts w:ascii="Arial" w:hAnsi="Arial" w:cs="Arial"/>
              </w:rPr>
              <w:t>s</w:t>
            </w:r>
          </w:p>
        </w:tc>
        <w:tc>
          <w:tcPr>
            <w:tcW w:w="2928" w:type="dxa"/>
          </w:tcPr>
          <w:p w14:paraId="45A46DAA" w14:textId="4CED547A" w:rsidR="00D00028" w:rsidRPr="00527466" w:rsidRDefault="00F2637D" w:rsidP="00D000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7466">
              <w:rPr>
                <w:rFonts w:ascii="Arial" w:hAnsi="Arial" w:cs="Arial"/>
              </w:rPr>
              <w:t>8</w:t>
            </w:r>
            <w:r w:rsidR="00B86FCF" w:rsidRPr="00527466">
              <w:rPr>
                <w:rFonts w:ascii="Arial" w:hAnsi="Arial" w:cs="Arial"/>
              </w:rPr>
              <w:t>0</w:t>
            </w:r>
            <w:r w:rsidR="00D00028" w:rsidRPr="00527466">
              <w:rPr>
                <w:rFonts w:ascii="Arial" w:hAnsi="Arial" w:cs="Arial"/>
              </w:rPr>
              <w:t xml:space="preserve"> hours</w:t>
            </w:r>
          </w:p>
        </w:tc>
        <w:tc>
          <w:tcPr>
            <w:tcW w:w="2928" w:type="dxa"/>
          </w:tcPr>
          <w:p w14:paraId="500FF49D" w14:textId="6B1B9A8C" w:rsidR="00D00028" w:rsidRPr="00527466" w:rsidRDefault="00F2637D" w:rsidP="00D000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7466">
              <w:rPr>
                <w:rFonts w:ascii="Arial" w:hAnsi="Arial" w:cs="Arial"/>
              </w:rPr>
              <w:t>Monday</w:t>
            </w:r>
            <w:r w:rsidR="003F08BB" w:rsidRPr="00527466">
              <w:rPr>
                <w:rFonts w:ascii="Arial" w:hAnsi="Arial" w:cs="Arial"/>
              </w:rPr>
              <w:t xml:space="preserve"> </w:t>
            </w:r>
            <w:r w:rsidRPr="00527466">
              <w:rPr>
                <w:rFonts w:ascii="Arial" w:hAnsi="Arial" w:cs="Arial"/>
              </w:rPr>
              <w:t>20</w:t>
            </w:r>
            <w:r w:rsidRPr="00527466">
              <w:rPr>
                <w:rFonts w:ascii="Arial" w:hAnsi="Arial" w:cs="Arial"/>
                <w:vertAlign w:val="superscript"/>
              </w:rPr>
              <w:t>th</w:t>
            </w:r>
            <w:r w:rsidRPr="00527466">
              <w:rPr>
                <w:rFonts w:ascii="Arial" w:hAnsi="Arial" w:cs="Arial"/>
              </w:rPr>
              <w:t xml:space="preserve"> </w:t>
            </w:r>
            <w:r w:rsidR="003F08BB" w:rsidRPr="00527466">
              <w:rPr>
                <w:rFonts w:ascii="Arial" w:hAnsi="Arial" w:cs="Arial"/>
              </w:rPr>
              <w:t xml:space="preserve">– Monday </w:t>
            </w:r>
            <w:r w:rsidRPr="00527466">
              <w:rPr>
                <w:rFonts w:ascii="Arial" w:hAnsi="Arial" w:cs="Arial"/>
              </w:rPr>
              <w:t>27</w:t>
            </w:r>
            <w:r w:rsidR="003F08BB" w:rsidRPr="00527466">
              <w:rPr>
                <w:rFonts w:ascii="Arial" w:hAnsi="Arial" w:cs="Arial"/>
                <w:vertAlign w:val="superscript"/>
              </w:rPr>
              <w:t>th</w:t>
            </w:r>
            <w:r w:rsidR="003F08BB" w:rsidRPr="00527466">
              <w:rPr>
                <w:rFonts w:ascii="Arial" w:hAnsi="Arial" w:cs="Arial"/>
              </w:rPr>
              <w:t xml:space="preserve"> </w:t>
            </w:r>
            <w:r w:rsidRPr="00527466">
              <w:rPr>
                <w:rFonts w:ascii="Arial" w:hAnsi="Arial" w:cs="Arial"/>
              </w:rPr>
              <w:t>April</w:t>
            </w:r>
            <w:r w:rsidR="003F08BB" w:rsidRPr="00527466">
              <w:rPr>
                <w:rFonts w:ascii="Arial" w:hAnsi="Arial" w:cs="Arial"/>
              </w:rPr>
              <w:t>, 9am – 5pm</w:t>
            </w:r>
          </w:p>
        </w:tc>
      </w:tr>
    </w:tbl>
    <w:p w14:paraId="1D0416A3" w14:textId="77777777" w:rsidR="00D00028" w:rsidRPr="00527466" w:rsidRDefault="00D00028">
      <w:pPr>
        <w:rPr>
          <w:rFonts w:ascii="Arial" w:hAnsi="Arial" w:cs="Arial"/>
        </w:rPr>
      </w:pPr>
    </w:p>
    <w:p w14:paraId="71338D91" w14:textId="77777777" w:rsidR="00D804EB" w:rsidRPr="00527466" w:rsidRDefault="00D804EB" w:rsidP="00D804EB">
      <w:pPr>
        <w:rPr>
          <w:rFonts w:ascii="Arial" w:hAnsi="Arial" w:cs="Arial"/>
        </w:rPr>
      </w:pPr>
    </w:p>
    <w:p w14:paraId="50B56F27" w14:textId="77777777" w:rsidR="00807800" w:rsidRPr="00527466" w:rsidRDefault="00807800">
      <w:pPr>
        <w:rPr>
          <w:rFonts w:ascii="Arial" w:hAnsi="Arial" w:cs="Arial"/>
        </w:rPr>
      </w:pPr>
    </w:p>
    <w:sectPr w:rsidR="00807800" w:rsidRPr="00527466" w:rsidSect="00B05AB8">
      <w:footerReference w:type="default" r:id="rId9"/>
      <w:pgSz w:w="12240" w:h="15840"/>
      <w:pgMar w:top="1440" w:right="1728" w:bottom="1440" w:left="172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D29B1" w14:textId="77777777" w:rsidR="00E725FC" w:rsidRDefault="00E725FC" w:rsidP="001F66DB">
      <w:pPr>
        <w:spacing w:after="0" w:line="240" w:lineRule="auto"/>
      </w:pPr>
      <w:r>
        <w:separator/>
      </w:r>
    </w:p>
  </w:endnote>
  <w:endnote w:type="continuationSeparator" w:id="0">
    <w:p w14:paraId="259C8A23" w14:textId="77777777" w:rsidR="00E725FC" w:rsidRDefault="00E725FC" w:rsidP="001F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924122"/>
      <w:docPartObj>
        <w:docPartGallery w:val="Page Numbers (Bottom of Page)"/>
        <w:docPartUnique/>
      </w:docPartObj>
    </w:sdtPr>
    <w:sdtContent>
      <w:sdt>
        <w:sdtPr>
          <w:id w:val="-427881806"/>
          <w:docPartObj>
            <w:docPartGallery w:val="Page Numbers (Top of Page)"/>
            <w:docPartUnique/>
          </w:docPartObj>
        </w:sdtPr>
        <w:sdtContent>
          <w:p w14:paraId="500CC75C" w14:textId="649F5B23" w:rsidR="001F66DB" w:rsidRDefault="001F66DB">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608C6DAD" w14:textId="77777777" w:rsidR="001F66DB" w:rsidRDefault="001F6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E0655" w14:textId="77777777" w:rsidR="00E725FC" w:rsidRDefault="00E725FC" w:rsidP="001F66DB">
      <w:pPr>
        <w:spacing w:after="0" w:line="240" w:lineRule="auto"/>
      </w:pPr>
      <w:r>
        <w:separator/>
      </w:r>
    </w:p>
  </w:footnote>
  <w:footnote w:type="continuationSeparator" w:id="0">
    <w:p w14:paraId="3FB0FC24" w14:textId="77777777" w:rsidR="00E725FC" w:rsidRDefault="00E725FC" w:rsidP="001F6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0047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C35B5"/>
    <w:multiLevelType w:val="hybridMultilevel"/>
    <w:tmpl w:val="2806B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5F81DA1"/>
    <w:multiLevelType w:val="hybridMultilevel"/>
    <w:tmpl w:val="CFA81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A3B2ABF"/>
    <w:multiLevelType w:val="multilevel"/>
    <w:tmpl w:val="14A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100F6"/>
    <w:multiLevelType w:val="hybridMultilevel"/>
    <w:tmpl w:val="F8D25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684560"/>
    <w:multiLevelType w:val="hybridMultilevel"/>
    <w:tmpl w:val="61E4D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142A61"/>
    <w:multiLevelType w:val="hybridMultilevel"/>
    <w:tmpl w:val="1E809CBA"/>
    <w:lvl w:ilvl="0" w:tplc="1FEAC030">
      <w:start w:val="1"/>
      <w:numFmt w:val="bullet"/>
      <w:lvlText w:val="•"/>
      <w:lvlJc w:val="left"/>
      <w:pPr>
        <w:ind w:left="720" w:hanging="360"/>
      </w:pPr>
    </w:lvl>
    <w:lvl w:ilvl="1" w:tplc="AB16E920">
      <w:numFmt w:val="decimal"/>
      <w:lvlText w:val=""/>
      <w:lvlJc w:val="left"/>
      <w:pPr>
        <w:ind w:left="0" w:firstLine="0"/>
      </w:pPr>
    </w:lvl>
    <w:lvl w:ilvl="2" w:tplc="14AECD90">
      <w:numFmt w:val="decimal"/>
      <w:lvlText w:val=""/>
      <w:lvlJc w:val="left"/>
      <w:pPr>
        <w:ind w:left="0" w:firstLine="0"/>
      </w:pPr>
    </w:lvl>
    <w:lvl w:ilvl="3" w:tplc="90DE2D54">
      <w:numFmt w:val="decimal"/>
      <w:lvlText w:val=""/>
      <w:lvlJc w:val="left"/>
      <w:pPr>
        <w:ind w:left="0" w:firstLine="0"/>
      </w:pPr>
    </w:lvl>
    <w:lvl w:ilvl="4" w:tplc="4C2EFACE">
      <w:numFmt w:val="decimal"/>
      <w:lvlText w:val=""/>
      <w:lvlJc w:val="left"/>
      <w:pPr>
        <w:ind w:left="0" w:firstLine="0"/>
      </w:pPr>
    </w:lvl>
    <w:lvl w:ilvl="5" w:tplc="7C2C46E8">
      <w:numFmt w:val="decimal"/>
      <w:lvlText w:val=""/>
      <w:lvlJc w:val="left"/>
      <w:pPr>
        <w:ind w:left="0" w:firstLine="0"/>
      </w:pPr>
    </w:lvl>
    <w:lvl w:ilvl="6" w:tplc="818AF3B8">
      <w:numFmt w:val="decimal"/>
      <w:lvlText w:val=""/>
      <w:lvlJc w:val="left"/>
      <w:pPr>
        <w:ind w:left="0" w:firstLine="0"/>
      </w:pPr>
    </w:lvl>
    <w:lvl w:ilvl="7" w:tplc="7B22292C">
      <w:numFmt w:val="decimal"/>
      <w:lvlText w:val=""/>
      <w:lvlJc w:val="left"/>
      <w:pPr>
        <w:ind w:left="0" w:firstLine="0"/>
      </w:pPr>
    </w:lvl>
    <w:lvl w:ilvl="8" w:tplc="CDD4B4AA">
      <w:numFmt w:val="decimal"/>
      <w:lvlText w:val=""/>
      <w:lvlJc w:val="left"/>
      <w:pPr>
        <w:ind w:left="0" w:firstLine="0"/>
      </w:pPr>
    </w:lvl>
  </w:abstractNum>
  <w:abstractNum w:abstractNumId="15" w15:restartNumberingAfterBreak="0">
    <w:nsid w:val="3DCC70FF"/>
    <w:multiLevelType w:val="hybridMultilevel"/>
    <w:tmpl w:val="5CE4F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BD6003"/>
    <w:multiLevelType w:val="multilevel"/>
    <w:tmpl w:val="1F1494D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B3D24D9"/>
    <w:multiLevelType w:val="hybridMultilevel"/>
    <w:tmpl w:val="BDD8C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385CC5"/>
    <w:multiLevelType w:val="multilevel"/>
    <w:tmpl w:val="5616FEFA"/>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3A75B35"/>
    <w:multiLevelType w:val="multilevel"/>
    <w:tmpl w:val="B20C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26B36"/>
    <w:multiLevelType w:val="multilevel"/>
    <w:tmpl w:val="66206FD8"/>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9425135"/>
    <w:multiLevelType w:val="hybridMultilevel"/>
    <w:tmpl w:val="520C0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7E0610"/>
    <w:multiLevelType w:val="hybridMultilevel"/>
    <w:tmpl w:val="77BAA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5046170">
    <w:abstractNumId w:val="8"/>
  </w:num>
  <w:num w:numId="2" w16cid:durableId="455753241">
    <w:abstractNumId w:val="6"/>
  </w:num>
  <w:num w:numId="3" w16cid:durableId="654531178">
    <w:abstractNumId w:val="5"/>
  </w:num>
  <w:num w:numId="4" w16cid:durableId="283004242">
    <w:abstractNumId w:val="4"/>
  </w:num>
  <w:num w:numId="5" w16cid:durableId="19744328">
    <w:abstractNumId w:val="7"/>
  </w:num>
  <w:num w:numId="6" w16cid:durableId="1070494164">
    <w:abstractNumId w:val="3"/>
  </w:num>
  <w:num w:numId="7" w16cid:durableId="1160728859">
    <w:abstractNumId w:val="2"/>
  </w:num>
  <w:num w:numId="8" w16cid:durableId="2097365505">
    <w:abstractNumId w:val="1"/>
  </w:num>
  <w:num w:numId="9" w16cid:durableId="1282345150">
    <w:abstractNumId w:val="0"/>
  </w:num>
  <w:num w:numId="10" w16cid:durableId="1288312177">
    <w:abstractNumId w:val="15"/>
  </w:num>
  <w:num w:numId="11" w16cid:durableId="1925261408">
    <w:abstractNumId w:val="16"/>
  </w:num>
  <w:num w:numId="12" w16cid:durableId="643698621">
    <w:abstractNumId w:val="18"/>
  </w:num>
  <w:num w:numId="13" w16cid:durableId="224266383">
    <w:abstractNumId w:val="20"/>
  </w:num>
  <w:num w:numId="14" w16cid:durableId="945817764">
    <w:abstractNumId w:val="13"/>
  </w:num>
  <w:num w:numId="15" w16cid:durableId="1740901182">
    <w:abstractNumId w:val="9"/>
  </w:num>
  <w:num w:numId="16" w16cid:durableId="135226349">
    <w:abstractNumId w:val="17"/>
  </w:num>
  <w:num w:numId="17" w16cid:durableId="533619284">
    <w:abstractNumId w:val="10"/>
  </w:num>
  <w:num w:numId="18" w16cid:durableId="1859656591">
    <w:abstractNumId w:val="22"/>
  </w:num>
  <w:num w:numId="19" w16cid:durableId="651100832">
    <w:abstractNumId w:val="14"/>
  </w:num>
  <w:num w:numId="20" w16cid:durableId="109979863">
    <w:abstractNumId w:val="11"/>
  </w:num>
  <w:num w:numId="21" w16cid:durableId="1704090728">
    <w:abstractNumId w:val="19"/>
  </w:num>
  <w:num w:numId="22" w16cid:durableId="1131897875">
    <w:abstractNumId w:val="21"/>
  </w:num>
  <w:num w:numId="23" w16cid:durableId="13811307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260"/>
    <w:rsid w:val="0006063C"/>
    <w:rsid w:val="000D592F"/>
    <w:rsid w:val="00141D56"/>
    <w:rsid w:val="0015074B"/>
    <w:rsid w:val="00177E94"/>
    <w:rsid w:val="001B500C"/>
    <w:rsid w:val="001F66DB"/>
    <w:rsid w:val="002048EE"/>
    <w:rsid w:val="00294C8F"/>
    <w:rsid w:val="0029639D"/>
    <w:rsid w:val="002C5C26"/>
    <w:rsid w:val="002D140D"/>
    <w:rsid w:val="00326F90"/>
    <w:rsid w:val="00343F15"/>
    <w:rsid w:val="00385536"/>
    <w:rsid w:val="003B4BE7"/>
    <w:rsid w:val="003C2923"/>
    <w:rsid w:val="003F08BB"/>
    <w:rsid w:val="0042646D"/>
    <w:rsid w:val="004645D1"/>
    <w:rsid w:val="00483215"/>
    <w:rsid w:val="004B1BCE"/>
    <w:rsid w:val="00527466"/>
    <w:rsid w:val="005C1D60"/>
    <w:rsid w:val="005C44E7"/>
    <w:rsid w:val="005D2098"/>
    <w:rsid w:val="00685E6B"/>
    <w:rsid w:val="006C5480"/>
    <w:rsid w:val="006E2B2E"/>
    <w:rsid w:val="006E6FAD"/>
    <w:rsid w:val="00701A33"/>
    <w:rsid w:val="007547C5"/>
    <w:rsid w:val="00763E82"/>
    <w:rsid w:val="007D2A7F"/>
    <w:rsid w:val="00803366"/>
    <w:rsid w:val="00804A8A"/>
    <w:rsid w:val="00807800"/>
    <w:rsid w:val="008E238E"/>
    <w:rsid w:val="0099087C"/>
    <w:rsid w:val="009F18A2"/>
    <w:rsid w:val="00A2214D"/>
    <w:rsid w:val="00A34E47"/>
    <w:rsid w:val="00A63908"/>
    <w:rsid w:val="00AA1D8D"/>
    <w:rsid w:val="00B05AB8"/>
    <w:rsid w:val="00B25B78"/>
    <w:rsid w:val="00B30C2D"/>
    <w:rsid w:val="00B40E5E"/>
    <w:rsid w:val="00B47730"/>
    <w:rsid w:val="00B81C09"/>
    <w:rsid w:val="00B86FCF"/>
    <w:rsid w:val="00BB0F9E"/>
    <w:rsid w:val="00C13C27"/>
    <w:rsid w:val="00C362FE"/>
    <w:rsid w:val="00C5234C"/>
    <w:rsid w:val="00C80A4B"/>
    <w:rsid w:val="00CB0664"/>
    <w:rsid w:val="00CB1495"/>
    <w:rsid w:val="00CB53FE"/>
    <w:rsid w:val="00CB6D1C"/>
    <w:rsid w:val="00D00028"/>
    <w:rsid w:val="00D804EB"/>
    <w:rsid w:val="00E725FC"/>
    <w:rsid w:val="00ED51B6"/>
    <w:rsid w:val="00F13D64"/>
    <w:rsid w:val="00F22232"/>
    <w:rsid w:val="00F2637D"/>
    <w:rsid w:val="00F45D9F"/>
    <w:rsid w:val="00FC1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8FD877"/>
  <w14:defaultImageDpi w14:val="300"/>
  <w15:docId w15:val="{A25C0599-51B8-4DFD-9EC9-23C5EA20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2232"/>
    <w:pPr>
      <w:tabs>
        <w:tab w:val="right" w:leader="dot" w:pos="8774"/>
      </w:tabs>
      <w:spacing w:after="100"/>
    </w:pPr>
    <w:rPr>
      <w:rFonts w:ascii="Arial" w:hAnsi="Arial" w:cs="Arial"/>
      <w:b/>
      <w:bCs/>
      <w:noProof/>
    </w:rPr>
  </w:style>
  <w:style w:type="paragraph" w:styleId="TOC2">
    <w:name w:val="toc 2"/>
    <w:basedOn w:val="Normal"/>
    <w:next w:val="Normal"/>
    <w:autoRedefine/>
    <w:uiPriority w:val="39"/>
    <w:unhideWhenUsed/>
    <w:rsid w:val="00685E6B"/>
    <w:pPr>
      <w:tabs>
        <w:tab w:val="right" w:leader="dot" w:pos="8774"/>
      </w:tabs>
      <w:spacing w:after="100"/>
      <w:ind w:left="220"/>
    </w:pPr>
    <w:rPr>
      <w:rFonts w:ascii="Arial" w:hAnsi="Arial" w:cs="Arial"/>
      <w:noProof/>
    </w:rPr>
  </w:style>
  <w:style w:type="character" w:styleId="Hyperlink">
    <w:name w:val="Hyperlink"/>
    <w:basedOn w:val="DefaultParagraphFont"/>
    <w:uiPriority w:val="99"/>
    <w:unhideWhenUsed/>
    <w:rsid w:val="00A63908"/>
    <w:rPr>
      <w:color w:val="0000FF" w:themeColor="hyperlink"/>
      <w:u w:val="single"/>
    </w:rPr>
  </w:style>
  <w:style w:type="character" w:styleId="UnresolvedMention">
    <w:name w:val="Unresolved Mention"/>
    <w:basedOn w:val="DefaultParagraphFont"/>
    <w:uiPriority w:val="99"/>
    <w:semiHidden/>
    <w:unhideWhenUsed/>
    <w:rsid w:val="00CB1495"/>
    <w:rPr>
      <w:color w:val="605E5C"/>
      <w:shd w:val="clear" w:color="auto" w:fill="E1DFDD"/>
    </w:rPr>
  </w:style>
  <w:style w:type="paragraph" w:styleId="NormalWeb">
    <w:name w:val="Normal (Web)"/>
    <w:basedOn w:val="Normal"/>
    <w:uiPriority w:val="99"/>
    <w:unhideWhenUsed/>
    <w:rsid w:val="00A2214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GridTable4-Accent1">
    <w:name w:val="Grid Table 4 Accent 1"/>
    <w:basedOn w:val="TableNormal"/>
    <w:uiPriority w:val="49"/>
    <w:rsid w:val="000D592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Choy</cp:lastModifiedBy>
  <cp:revision>2</cp:revision>
  <cp:lastPrinted>2026-03-16T09:23:00Z</cp:lastPrinted>
  <dcterms:created xsi:type="dcterms:W3CDTF">2026-04-22T16:56:00Z</dcterms:created>
  <dcterms:modified xsi:type="dcterms:W3CDTF">2026-04-22T16:56:00Z</dcterms:modified>
  <cp:category/>
</cp:coreProperties>
</file>